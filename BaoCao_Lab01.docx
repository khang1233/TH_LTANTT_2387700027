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005840" cy="1115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tech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1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color w:val="003366"/>
          <w:sz w:val="24"/>
        </w:rPr>
        <w:t>TRƯỜNG ĐẠI HỌC CÔNG NGHỆ TP. HỒ CHÍ MINH (HUTECH)</w:t>
        <w:br/>
        <w:t>KHOA CÔNG NGHỆ THÔNG TIN</w:t>
        <w:br/>
      </w:r>
      <w:r>
        <w:rPr>
          <w:rFonts w:ascii="Times New Roman" w:hAnsi="Times New Roman"/>
          <w:b/>
          <w:color w:val="B43214"/>
          <w:sz w:val="24"/>
        </w:rPr>
        <w:t>Môn học: Thực hành Lập trình An toàn thông tin</w:t>
        <w:br/>
      </w:r>
    </w:p>
    <w:p>
      <w:pPr>
        <w:spacing w:after="160"/>
        <w:jc w:val="center"/>
      </w:pPr>
      <w:r>
        <w:rPr>
          <w:color w:val="B4B4B4"/>
        </w:rPr>
        <w:t>-----------------------------------------------------------------------------------------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Họ và Tên: </w:t>
            </w:r>
            <w:r>
              <w:rPr>
                <w:rFonts w:ascii="Times New Roman" w:hAnsi="Times New Roman"/>
              </w:rPr>
              <w:t>Võ Duy Khang</w:t>
            </w:r>
          </w:p>
        </w:tc>
        <w:tc>
          <w:tcPr>
            <w:tcW w:type="dxa" w:w="4824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MSSV: </w:t>
            </w:r>
            <w:r>
              <w:rPr>
                <w:rFonts w:ascii="Times New Roman" w:hAnsi="Times New Roman"/>
              </w:rPr>
              <w:t>2387700027</w:t>
            </w:r>
          </w:p>
        </w:tc>
      </w:tr>
      <w:tr>
        <w:tc>
          <w:tcPr>
            <w:tcW w:type="dxa" w:w="4824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Lớp: </w:t>
            </w:r>
            <w:r>
              <w:rPr>
                <w:rFonts w:ascii="Times New Roman" w:hAnsi="Times New Roman"/>
              </w:rPr>
              <w:t>23DATA1 / ATTT</w:t>
            </w:r>
          </w:p>
        </w:tc>
        <w:tc>
          <w:tcPr>
            <w:tcW w:type="dxa" w:w="4824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GitHub: </w:t>
            </w:r>
            <w:r>
              <w:rPr>
                <w:rFonts w:ascii="Times New Roman" w:hAnsi="Times New Roman"/>
              </w:rPr>
              <w:t>khang1233/TH_LTANTT_2387700027</w:t>
            </w:r>
          </w:p>
        </w:tc>
      </w:tr>
    </w:tbl>
    <w:p>
      <w:pPr>
        <w:spacing w:before="280" w:after="280"/>
        <w:jc w:val="center"/>
      </w:pPr>
      <w:r>
        <w:rPr>
          <w:rFonts w:ascii="Times New Roman" w:hAnsi="Times New Roman"/>
          <w:b/>
          <w:color w:val="003366"/>
          <w:sz w:val="28"/>
        </w:rPr>
        <w:t>BÁO CÁO THỰC HÀNH - BÀI 1: LẬP TRÌNH CƠ BẢN VỚI PYTHON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1: Kết quả chạy chương trình hello.py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2: Kết quả thực thi ex02_01.py (Nhập họ tên và tuổi)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_ex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3: Kết quả thực thi ex02_02.py (Tính diện tích hình tròn)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_ex02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4: Kết quả thực thi ex02_03.py (Kiểm tra số chẵn / số lẻ)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4_ex02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5: Kết quả thực thi ex02_04.py (Dãy số chia hết cho 7 không chia hết cho 5)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7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5_ex02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7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6: Kết quả thực thi ex02_05.py (Tính tiền lương nhân viên)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6_ex02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7: Kết quả thực thi ex02_06.py (Tạo mảng 2 chiều X x Y)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7_ex02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8: Kết quả thực thi ex02_07.py (Chuyển chuỗi thành chữ in hoa)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407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8_ex02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0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9: Kết quả thực thi ex02_08.py (Lọc số nhị phân chia hết cho 5)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9_ex02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10: Kết quả thực thi ex02_09.py (Hàm kiểm tra số nguyên tố)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0_ex02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11: Kết quả thực thi ex02_10.py (Hàm đảo ngược chuỗi)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1_ex02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12: Kết quả thực thi ex03_01.py (Tổng các số chẵn trong List)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2_ex03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13: Kết quả thực thi ex03_02.py (Đảo ngược List)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3_ex03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14: Kết quả thực thi ex03_03.py (Tạo Tuple từ List)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4_ex03_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15: Kết quả thực thi ex03_04.py (Truy cập phần tử đầu và cuối Tuple)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5_ex03_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16: Kết quả thực thi ex03_05.py (Đếm tần suất từ vào Dictionary)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6_ex03_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17: Kết quả thực thi ex03_06.py (Xóa phần tử Dictionary theo khóa)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774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7_ex03_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18: Kết quả thực thi Main.py (Ứng dụng Quản lý Sinh viên OOP)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3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8_ex04_ma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3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42850"/>
          <w:sz w:val="24"/>
        </w:rPr>
        <w:t>Hình 19: Trạng thái Git Status và Push toàn bộ mã nguồn lên GitHub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9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9_git_pus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9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