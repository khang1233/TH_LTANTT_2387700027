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drawing>
          <wp:inline xmlns:a="http://schemas.openxmlformats.org/drawingml/2006/main" xmlns:pic="http://schemas.openxmlformats.org/drawingml/2006/picture">
            <wp:extent cx="1005840" cy="1115172"/>
            <wp:docPr id="1" name="Picture 1"/>
            <wp:cNvGraphicFramePr>
              <a:graphicFrameLocks noChangeAspect="1"/>
            </wp:cNvGraphicFramePr>
            <a:graphic>
              <a:graphicData uri="http://schemas.openxmlformats.org/drawingml/2006/picture">
                <pic:pic>
                  <pic:nvPicPr>
                    <pic:cNvPr id="0" name="hutech_logo.jpeg"/>
                    <pic:cNvPicPr/>
                  </pic:nvPicPr>
                  <pic:blipFill>
                    <a:blip r:embed="rId9"/>
                    <a:stretch>
                      <a:fillRect/>
                    </a:stretch>
                  </pic:blipFill>
                  <pic:spPr>
                    <a:xfrm>
                      <a:off x="0" y="0"/>
                      <a:ext cx="1005840" cy="1115172"/>
                    </a:xfrm>
                    <a:prstGeom prst="rect"/>
                  </pic:spPr>
                </pic:pic>
              </a:graphicData>
            </a:graphic>
          </wp:inline>
        </w:drawing>
      </w:r>
    </w:p>
    <w:p>
      <w:pPr>
        <w:spacing w:after="40"/>
        <w:jc w:val="center"/>
      </w:pPr>
      <w:r>
        <w:rPr>
          <w:rFonts w:ascii="Times New Roman" w:hAnsi="Times New Roman"/>
          <w:b/>
          <w:color w:val="003366"/>
          <w:sz w:val="24"/>
        </w:rPr>
        <w:t>TRƯỜNG ĐẠI HỌC CÔNG NGHỆ TP. HỒ CHÍ MINH (HUTECH)</w:t>
        <w:br/>
        <w:t>KHOA CÔNG NGHỆ THÔNG TIN</w:t>
        <w:br/>
      </w:r>
      <w:r>
        <w:rPr>
          <w:rFonts w:ascii="Times New Roman" w:hAnsi="Times New Roman"/>
          <w:b/>
          <w:color w:val="B43214"/>
          <w:sz w:val="24"/>
        </w:rPr>
        <w:t>Môn học: Thực hành Lập trình An toàn thông tin</w:t>
        <w:br/>
      </w:r>
    </w:p>
    <w:p>
      <w:pPr>
        <w:spacing w:after="200"/>
        <w:jc w:val="center"/>
      </w:pPr>
      <w:r>
        <w:rPr>
          <w:color w:val="A0A0A0"/>
        </w:rPr>
        <w:t>-----------------------------------------------------------------------------------------</w:t>
      </w:r>
    </w:p>
    <w:tbl>
      <w:tblPr>
        <w:tblW w:type="auto" w:w="0"/>
        <w:jc w:val="center"/>
        <w:tblLook w:firstColumn="1" w:firstRow="1" w:lastColumn="0" w:lastRow="0" w:noHBand="0" w:noVBand="1" w:val="04A0"/>
      </w:tblPr>
      <w:tblGrid>
        <w:gridCol w:w="4824"/>
        <w:gridCol w:w="4824"/>
      </w:tblGrid>
      <w:tr>
        <w:tc>
          <w:tcPr>
            <w:tcW w:type="dxa" w:w="4824"/>
            <w:shd w:fill="F9FBFD"/>
            <w:tcMar>
              <w:top w:w="80" w:type="dxa"/>
              <w:bottom w:w="80" w:type="dxa"/>
              <w:left w:w="140" w:type="dxa"/>
              <w:right w:w="140" w:type="dxa"/>
            </w:tcMar>
          </w:tcPr>
          <w:p>
            <w:r>
              <w:rPr>
                <w:rFonts w:ascii="Times New Roman" w:hAnsi="Times New Roman"/>
                <w:b/>
              </w:rPr>
              <w:t xml:space="preserve">Họ và Tên: </w:t>
            </w:r>
            <w:r>
              <w:rPr>
                <w:rFonts w:ascii="Times New Roman" w:hAnsi="Times New Roman"/>
              </w:rPr>
              <w:t>Võ Duy Khang</w:t>
            </w:r>
          </w:p>
        </w:tc>
        <w:tc>
          <w:tcPr>
            <w:tcW w:type="dxa" w:w="4824"/>
            <w:shd w:fill="F9FBFD"/>
            <w:tcMar>
              <w:top w:w="80" w:type="dxa"/>
              <w:bottom w:w="80" w:type="dxa"/>
              <w:left w:w="140" w:type="dxa"/>
              <w:right w:w="140" w:type="dxa"/>
            </w:tcMar>
          </w:tcPr>
          <w:p>
            <w:r>
              <w:rPr>
                <w:rFonts w:ascii="Times New Roman" w:hAnsi="Times New Roman"/>
                <w:b/>
              </w:rPr>
              <w:t xml:space="preserve">Mã số sinh viên (MSSV): </w:t>
            </w:r>
            <w:r>
              <w:rPr>
                <w:rFonts w:ascii="Times New Roman" w:hAnsi="Times New Roman"/>
              </w:rPr>
              <w:t>2387700027</w:t>
            </w:r>
          </w:p>
        </w:tc>
      </w:tr>
      <w:tr>
        <w:tc>
          <w:tcPr>
            <w:tcW w:type="dxa" w:w="4824"/>
            <w:shd w:fill="F9FBFD"/>
            <w:tcMar>
              <w:top w:w="80" w:type="dxa"/>
              <w:bottom w:w="80" w:type="dxa"/>
              <w:left w:w="140" w:type="dxa"/>
              <w:right w:w="140" w:type="dxa"/>
            </w:tcMar>
          </w:tcPr>
          <w:p>
            <w:r>
              <w:rPr>
                <w:rFonts w:ascii="Times New Roman" w:hAnsi="Times New Roman"/>
                <w:b/>
              </w:rPr>
              <w:t xml:space="preserve">Lớp: </w:t>
            </w:r>
            <w:r>
              <w:rPr>
                <w:rFonts w:ascii="Times New Roman" w:hAnsi="Times New Roman"/>
              </w:rPr>
              <w:t>23DATA1 / ATTT</w:t>
            </w:r>
          </w:p>
        </w:tc>
        <w:tc>
          <w:tcPr>
            <w:tcW w:type="dxa" w:w="4824"/>
            <w:shd w:fill="F9FBFD"/>
            <w:tcMar>
              <w:top w:w="80" w:type="dxa"/>
              <w:bottom w:w="80" w:type="dxa"/>
              <w:left w:w="140" w:type="dxa"/>
              <w:right w:w="140" w:type="dxa"/>
            </w:tcMar>
          </w:tcPr>
          <w:p>
            <w:r>
              <w:rPr>
                <w:rFonts w:ascii="Times New Roman" w:hAnsi="Times New Roman"/>
                <w:b/>
              </w:rPr>
              <w:t xml:space="preserve">GitHub Repo: </w:t>
            </w:r>
            <w:r>
              <w:rPr>
                <w:rFonts w:ascii="Times New Roman" w:hAnsi="Times New Roman"/>
              </w:rPr>
              <w:t>khang1233/TH_LTANTT_2387700027</w:t>
            </w:r>
          </w:p>
        </w:tc>
      </w:tr>
    </w:tbl>
    <w:p>
      <w:pPr>
        <w:spacing w:before="200" w:after="80"/>
      </w:pPr>
    </w:p>
    <w:p>
      <w:pPr>
        <w:spacing w:after="40"/>
        <w:jc w:val="center"/>
      </w:pPr>
      <w:r>
        <w:rPr>
          <w:rFonts w:ascii="Times New Roman" w:hAnsi="Times New Roman"/>
          <w:b/>
          <w:color w:val="B41E1E"/>
          <w:sz w:val="36"/>
        </w:rPr>
        <w:t>BÁO CÁO THỰC HÀNH</w:t>
        <w:br/>
      </w:r>
      <w:r>
        <w:rPr>
          <w:rFonts w:ascii="Times New Roman" w:hAnsi="Times New Roman"/>
          <w:b/>
          <w:color w:val="003366"/>
          <w:sz w:val="28"/>
        </w:rPr>
        <w:t>BÀI 1: LẬP TRÌNH CƠ BẢN VỚI NGÔN NGỮ PYTHON</w:t>
      </w:r>
    </w:p>
    <w:p>
      <w:pPr>
        <w:keepNext/>
        <w:spacing w:before="280" w:after="120"/>
      </w:pPr>
      <w:r>
        <w:rPr>
          <w:rFonts w:ascii="Times New Roman" w:hAnsi="Times New Roman"/>
          <w:b/>
          <w:color w:val="003366"/>
          <w:sz w:val="28"/>
        </w:rPr>
        <w:t>I. MỤC TIÊU VÀ MÔI TRƯỜNG THỰC HÀNH</w:t>
      </w:r>
    </w:p>
    <w:p>
      <w:pPr>
        <w:spacing w:after="80" w:line="276" w:lineRule="auto"/>
      </w:pPr>
      <w:r>
        <w:rPr>
          <w:rFonts w:ascii="Times New Roman" w:hAnsi="Times New Roman"/>
          <w:b/>
          <w:i w:val="0"/>
          <w:color w:val="282828"/>
          <w:sz w:val="24"/>
        </w:rPr>
        <w:t>1. Mục tiêu bài thực hành:</w:t>
      </w:r>
    </w:p>
    <w:p>
      <w:pPr>
        <w:spacing w:after="80" w:line="276" w:lineRule="auto"/>
      </w:pPr>
      <w:r>
        <w:rPr>
          <w:rFonts w:ascii="Times New Roman" w:hAnsi="Times New Roman"/>
          <w:b w:val="0"/>
          <w:i w:val="0"/>
          <w:color w:val="282828"/>
          <w:sz w:val="24"/>
        </w:rPr>
        <w:t>- Nắm vững quy trình thiết lập môi trường lập trình Python chuẩn mực trên hệ điều hành Windows bao gồm Python Runtime, Visual Studio Code và các tiện ích mở rộng (Python, Pylance, Python Indent).</w:t>
      </w:r>
    </w:p>
    <w:p>
      <w:pPr>
        <w:spacing w:after="80" w:line="276" w:lineRule="auto"/>
      </w:pPr>
      <w:r>
        <w:rPr>
          <w:rFonts w:ascii="Times New Roman" w:hAnsi="Times New Roman"/>
          <w:b w:val="0"/>
          <w:i w:val="0"/>
          <w:color w:val="282828"/>
          <w:sz w:val="24"/>
        </w:rPr>
        <w:t>- Sử dụng thành thạo hệ thống quản lý mã nguồn phân tán Git/GitHub để quản lý phiên bản, cam kết (commit) và đẩy mã nguồn (push) lên kho lưu trữ trực tuyến theo chuẩn đề tài môn học.</w:t>
      </w:r>
    </w:p>
    <w:p>
      <w:pPr>
        <w:spacing w:after="80" w:line="276" w:lineRule="auto"/>
      </w:pPr>
      <w:r>
        <w:rPr>
          <w:rFonts w:ascii="Times New Roman" w:hAnsi="Times New Roman"/>
          <w:b w:val="0"/>
          <w:i w:val="0"/>
          <w:color w:val="282828"/>
          <w:sz w:val="24"/>
        </w:rPr>
        <w:t>- Làm quen và thành thạo các cú pháp nền tảng của Python: nhập/xuất dữ liệu, các phép toán số học, cấu trúc rẽ nhánh điều kiện (if-else), vòng lặp lặp lại (for, while), định nghĩa hàm tự định nghĩa.</w:t>
      </w:r>
    </w:p>
    <w:p>
      <w:pPr>
        <w:spacing w:after="80" w:line="276" w:lineRule="auto"/>
      </w:pPr>
      <w:r>
        <w:rPr>
          <w:rFonts w:ascii="Times New Roman" w:hAnsi="Times New Roman"/>
          <w:b w:val="0"/>
          <w:i w:val="0"/>
          <w:color w:val="282828"/>
          <w:sz w:val="24"/>
        </w:rPr>
        <w:t>- Làm chủ các cấu trúc dữ liệu cốt lõi trong Python: List (danh sách), Tuple (bộ dữ liệu bất biến) và Dictionary (từ điển ánh xạ key-value).</w:t>
      </w:r>
    </w:p>
    <w:p>
      <w:pPr>
        <w:spacing w:after="80" w:line="276" w:lineRule="auto"/>
      </w:pPr>
      <w:r>
        <w:rPr>
          <w:rFonts w:ascii="Times New Roman" w:hAnsi="Times New Roman"/>
          <w:b w:val="0"/>
          <w:i w:val="0"/>
          <w:color w:val="282828"/>
          <w:sz w:val="24"/>
        </w:rPr>
        <w:t>- Tiếp cận tư duy Lập trình hướng đối tượng (Object-Oriented Programming - OOP): xây dựng lớp (Class), phương thức khởi tạo (__init__), đóng gói thuộc tính và các phương thức nghiệp vụ quản lý sinh viên.</w:t>
      </w:r>
    </w:p>
    <w:p>
      <w:pPr>
        <w:spacing w:after="80" w:line="276" w:lineRule="auto"/>
      </w:pPr>
      <w:r>
        <w:rPr>
          <w:rFonts w:ascii="Times New Roman" w:hAnsi="Times New Roman"/>
          <w:b/>
          <w:i w:val="0"/>
          <w:color w:val="282828"/>
          <w:sz w:val="24"/>
        </w:rPr>
        <w:t>2. Môi trường và công cụ sử dụng:</w:t>
      </w:r>
    </w:p>
    <w:p>
      <w:pPr>
        <w:spacing w:after="80" w:line="276" w:lineRule="auto"/>
      </w:pPr>
      <w:r>
        <w:rPr>
          <w:rFonts w:ascii="Times New Roman" w:hAnsi="Times New Roman"/>
          <w:b w:val="0"/>
          <w:i w:val="0"/>
          <w:color w:val="282828"/>
          <w:sz w:val="24"/>
        </w:rPr>
        <w:t>- Hệ điều hành: Microsoft Windows 11 x64 Pro.</w:t>
      </w:r>
    </w:p>
    <w:p>
      <w:pPr>
        <w:spacing w:after="80" w:line="276" w:lineRule="auto"/>
      </w:pPr>
      <w:r>
        <w:rPr>
          <w:rFonts w:ascii="Times New Roman" w:hAnsi="Times New Roman"/>
          <w:b w:val="0"/>
          <w:i w:val="0"/>
          <w:color w:val="282828"/>
          <w:sz w:val="24"/>
        </w:rPr>
        <w:t>- Trình thông dịch: Python 3.12 / Python 3.14 (đã tích hợp vào biến môi trường PATH).</w:t>
      </w:r>
    </w:p>
    <w:p>
      <w:pPr>
        <w:spacing w:after="80" w:line="276" w:lineRule="auto"/>
      </w:pPr>
      <w:r>
        <w:rPr>
          <w:rFonts w:ascii="Times New Roman" w:hAnsi="Times New Roman"/>
          <w:b w:val="0"/>
          <w:i w:val="0"/>
          <w:color w:val="282828"/>
          <w:sz w:val="24"/>
        </w:rPr>
        <w:t>- Công cụ phát triển (IDE): Visual Studio Code phiên bản mới nhất cùng các extension hỗ trợ lập trình.</w:t>
      </w:r>
    </w:p>
    <w:p>
      <w:pPr>
        <w:spacing w:after="80" w:line="276" w:lineRule="auto"/>
      </w:pPr>
      <w:r>
        <w:rPr>
          <w:rFonts w:ascii="Times New Roman" w:hAnsi="Times New Roman"/>
          <w:b w:val="0"/>
          <w:i w:val="0"/>
          <w:color w:val="282828"/>
          <w:sz w:val="24"/>
        </w:rPr>
        <w:t>- Kho chứa mã nguồn: https://github.com/khang1233/TH_LTANTT_2387700027.git</w:t>
      </w:r>
    </w:p>
    <w:p>
      <w:pPr>
        <w:spacing w:after="80" w:line="276" w:lineRule="auto"/>
      </w:pPr>
      <w:r>
        <w:rPr>
          <w:rFonts w:ascii="Times New Roman" w:hAnsi="Times New Roman"/>
          <w:b/>
          <w:i w:val="0"/>
          <w:color w:val="282828"/>
          <w:sz w:val="24"/>
        </w:rPr>
        <w:t>3. Khởi tạo dự án và chương trình đầu tiên (hello.py):</w:t>
      </w:r>
    </w:p>
    <w:p>
      <w:pPr>
        <w:spacing w:after="80" w:line="276" w:lineRule="auto"/>
      </w:pPr>
      <w:r>
        <w:rPr>
          <w:rFonts w:ascii="Times New Roman" w:hAnsi="Times New Roman"/>
          <w:b w:val="0"/>
          <w:i w:val="0"/>
          <w:color w:val="282828"/>
          <w:sz w:val="24"/>
        </w:rPr>
        <w:t>Tại thư mục gốc dự án, tạo thư mục lab-01 và tạo tệp tin hello.py thực thi in lời chào và thông tin sinh viên:</w:t>
      </w:r>
    </w:p>
    <w:tbl>
      <w:tblPr>
        <w:tblW w:type="auto" w:w="0"/>
        <w:jc w:val="center"/>
        <w:tblLook w:firstColumn="1" w:firstRow="1" w:lastColumn="0" w:lastRow="0" w:noHBand="0" w:noVBand="1" w:val="04A0"/>
      </w:tblPr>
      <w:tblGrid>
        <w:gridCol w:w="9648"/>
      </w:tblGrid>
      <w:tr>
        <w:tc>
          <w:tcPr>
            <w:tcW w:type="dxa" w:w="9648"/>
            <w:shd w:fill="F5F5F5"/>
            <w:tcMar>
              <w:top w:w="120" w:type="dxa"/>
              <w:bottom w:w="120" w:type="dxa"/>
              <w:left w:w="200" w:type="dxa"/>
              <w:right w:w="200" w:type="dxa"/>
            </w:tcMar>
            <w:tcBorders>
              <w:top w:val="single" w:sz="4" w:space="0" w:color="CCCCCC"/>
              <w:left w:val="single" w:sz="18" w:space="0" w:color="0078D4"/>
              <w:bottom w:val="single" w:sz="4" w:space="0" w:color="CCCCCC"/>
              <w:right w:val="single" w:sz="4" w:space="0" w:color="CCCCCC"/>
            </w:tcBorders>
          </w:tcPr>
          <w:p>
            <w:pPr>
              <w:spacing w:before="40" w:after="40" w:line="252" w:lineRule="auto"/>
            </w:pPr>
            <w:r>
              <w:rPr>
                <w:rFonts w:ascii="Consolas" w:hAnsi="Consolas"/>
                <w:color w:val="1E1E1E"/>
                <w:sz w:val="19"/>
              </w:rPr>
              <w:t>print("Hello, World!")</w:t>
              <w:br/>
              <w:t>print("My name is Khang")</w:t>
              <w:br/>
              <w:t>print("HUTECH University")</w:t>
            </w:r>
          </w:p>
        </w:tc>
      </w:tr>
    </w:tbl>
    <w:p>
      <w:pPr>
        <w:spacing w:after="40"/>
      </w:pPr>
    </w:p>
    <w:p>
      <w:pPr>
        <w:spacing w:before="80" w:after="40"/>
        <w:jc w:val="center"/>
      </w:pPr>
      <w:r>
        <w:drawing>
          <wp:inline xmlns:a="http://schemas.openxmlformats.org/drawingml/2006/main" xmlns:pic="http://schemas.openxmlformats.org/drawingml/2006/picture">
            <wp:extent cx="5303520" cy="1037645"/>
            <wp:docPr id="2" name="Picture 2"/>
            <wp:cNvGraphicFramePr>
              <a:graphicFrameLocks noChangeAspect="1"/>
            </wp:cNvGraphicFramePr>
            <a:graphic>
              <a:graphicData uri="http://schemas.openxmlformats.org/drawingml/2006/picture">
                <pic:pic>
                  <pic:nvPicPr>
                    <pic:cNvPr id="0" name="hinh1_hello.png"/>
                    <pic:cNvPicPr/>
                  </pic:nvPicPr>
                  <pic:blipFill>
                    <a:blip r:embed="rId10"/>
                    <a:stretch>
                      <a:fillRect/>
                    </a:stretch>
                  </pic:blipFill>
                  <pic:spPr>
                    <a:xfrm>
                      <a:off x="0" y="0"/>
                      <a:ext cx="5303520" cy="1037645"/>
                    </a:xfrm>
                    <a:prstGeom prst="rect"/>
                  </pic:spPr>
                </pic:pic>
              </a:graphicData>
            </a:graphic>
          </wp:inline>
        </w:drawing>
      </w:r>
    </w:p>
    <w:p>
      <w:pPr>
        <w:spacing w:after="200"/>
        <w:jc w:val="center"/>
      </w:pPr>
      <w:r>
        <w:rPr>
          <w:rFonts w:ascii="Times New Roman" w:hAnsi="Times New Roman"/>
          <w:b/>
          <w:i/>
          <w:color w:val="3C3C3C"/>
          <w:sz w:val="21"/>
        </w:rPr>
        <w:t>Hình 1: Kết quả chạy chương trình hello.py trên Terminal của VS Code</w:t>
      </w:r>
    </w:p>
    <w:p>
      <w:pPr>
        <w:spacing w:after="80" w:line="276" w:lineRule="auto"/>
      </w:pPr>
      <w:r>
        <w:rPr>
          <w:rFonts w:ascii="Times New Roman" w:hAnsi="Times New Roman"/>
          <w:b w:val="0"/>
          <w:i/>
          <w:color w:val="282828"/>
          <w:sz w:val="24"/>
        </w:rPr>
        <w:t>*(Ghi chú chụp màn hình thực tế: Chạy lệnh 'python lab-01/hello.py' tại terminal và dùng Win + Shift + S chụp lại)*</w:t>
      </w:r>
    </w:p>
    <w:p>
      <w:pPr>
        <w:keepNext/>
        <w:spacing w:before="280" w:after="120"/>
      </w:pPr>
      <w:r>
        <w:rPr>
          <w:rFonts w:ascii="Times New Roman" w:hAnsi="Times New Roman"/>
          <w:b/>
          <w:color w:val="003366"/>
          <w:sz w:val="28"/>
        </w:rPr>
        <w:t>II. CÁC BÀI THỰC HÀNH LẬP TRÌNH PYTHON CƠ BẢN (ex02)</w:t>
      </w:r>
    </w:p>
    <w:p>
      <w:pPr>
        <w:spacing w:after="80" w:line="276" w:lineRule="auto"/>
      </w:pPr>
      <w:r>
        <w:rPr>
          <w:rFonts w:ascii="Times New Roman" w:hAnsi="Times New Roman"/>
          <w:b w:val="0"/>
          <w:i w:val="0"/>
          <w:color w:val="282828"/>
          <w:sz w:val="24"/>
        </w:rPr>
        <w:t>Các bài tập lập trình cơ bản được tổ chức gọn gàng trong thư mục 'lab-01/ex02'. Dưới đây là chi tiết mã nguồn và kết quả thực thi từng câu:</w:t>
      </w:r>
    </w:p>
    <w:p>
      <w:pPr>
        <w:keepNext/>
        <w:spacing w:before="200" w:after="80"/>
      </w:pPr>
      <w:r>
        <w:rPr>
          <w:rFonts w:ascii="Times New Roman" w:hAnsi="Times New Roman"/>
          <w:b/>
          <w:color w:val="14508C"/>
          <w:sz w:val="25"/>
        </w:rPr>
        <w:t>Câu 1: Nhập họ tên, tuổi và in thông điệp chào mừng (ex02_01.py)</w:t>
      </w:r>
    </w:p>
    <w:p>
      <w:pPr>
        <w:spacing w:after="80" w:line="276" w:lineRule="auto"/>
      </w:pPr>
      <w:r>
        <w:rPr>
          <w:rFonts w:ascii="Times New Roman" w:hAnsi="Times New Roman"/>
          <w:b w:val="0"/>
          <w:i w:val="0"/>
          <w:color w:val="282828"/>
          <w:sz w:val="24"/>
        </w:rPr>
        <w:t>- Yêu cầu: Yêu cầu người dùng nhập họ tên và tuổi, sau đó in ra thông điệp chào mừng kèm thông tin vừa nhập.</w:t>
      </w:r>
    </w:p>
    <w:tbl>
      <w:tblPr>
        <w:tblW w:type="auto" w:w="0"/>
        <w:jc w:val="center"/>
        <w:tblLook w:firstColumn="1" w:firstRow="1" w:lastColumn="0" w:lastRow="0" w:noHBand="0" w:noVBand="1" w:val="04A0"/>
      </w:tblPr>
      <w:tblGrid>
        <w:gridCol w:w="9648"/>
      </w:tblGrid>
      <w:tr>
        <w:tc>
          <w:tcPr>
            <w:tcW w:type="dxa" w:w="9648"/>
            <w:shd w:fill="F5F5F5"/>
            <w:tcMar>
              <w:top w:w="120" w:type="dxa"/>
              <w:bottom w:w="120" w:type="dxa"/>
              <w:left w:w="200" w:type="dxa"/>
              <w:right w:w="200" w:type="dxa"/>
            </w:tcMar>
            <w:tcBorders>
              <w:top w:val="single" w:sz="4" w:space="0" w:color="CCCCCC"/>
              <w:left w:val="single" w:sz="18" w:space="0" w:color="0078D4"/>
              <w:bottom w:val="single" w:sz="4" w:space="0" w:color="CCCCCC"/>
              <w:right w:val="single" w:sz="4" w:space="0" w:color="CCCCCC"/>
            </w:tcBorders>
          </w:tcPr>
          <w:p>
            <w:pPr>
              <w:spacing w:before="40" w:after="40" w:line="252" w:lineRule="auto"/>
            </w:pPr>
            <w:r>
              <w:rPr>
                <w:rFonts w:ascii="Consolas" w:hAnsi="Consolas"/>
                <w:color w:val="1E1E1E"/>
                <w:sz w:val="19"/>
              </w:rPr>
              <w:t>ten = input("Nhập tên của bạn: ")</w:t>
              <w:br/>
              <w:t>tuoi = input("Nhập tuổi của bạn: ")</w:t>
              <w:br/>
              <w:t>print("Chào mừng,", ten, "! Bạn", tuoi, "tuổi.")</w:t>
            </w:r>
          </w:p>
        </w:tc>
      </w:tr>
    </w:tbl>
    <w:p>
      <w:pPr>
        <w:spacing w:after="40"/>
      </w:pPr>
    </w:p>
    <w:p>
      <w:pPr>
        <w:spacing w:before="80" w:after="40"/>
        <w:jc w:val="center"/>
      </w:pPr>
      <w:r>
        <w:drawing>
          <wp:inline xmlns:a="http://schemas.openxmlformats.org/drawingml/2006/main" xmlns:pic="http://schemas.openxmlformats.org/drawingml/2006/picture">
            <wp:extent cx="5303520" cy="1037645"/>
            <wp:docPr id="3" name="Picture 3"/>
            <wp:cNvGraphicFramePr>
              <a:graphicFrameLocks noChangeAspect="1"/>
            </wp:cNvGraphicFramePr>
            <a:graphic>
              <a:graphicData uri="http://schemas.openxmlformats.org/drawingml/2006/picture">
                <pic:pic>
                  <pic:nvPicPr>
                    <pic:cNvPr id="0" name="hinh2_ex02_01.png"/>
                    <pic:cNvPicPr/>
                  </pic:nvPicPr>
                  <pic:blipFill>
                    <a:blip r:embed="rId11"/>
                    <a:stretch>
                      <a:fillRect/>
                    </a:stretch>
                  </pic:blipFill>
                  <pic:spPr>
                    <a:xfrm>
                      <a:off x="0" y="0"/>
                      <a:ext cx="5303520" cy="1037645"/>
                    </a:xfrm>
                    <a:prstGeom prst="rect"/>
                  </pic:spPr>
                </pic:pic>
              </a:graphicData>
            </a:graphic>
          </wp:inline>
        </w:drawing>
      </w:r>
    </w:p>
    <w:p>
      <w:pPr>
        <w:spacing w:after="200"/>
        <w:jc w:val="center"/>
      </w:pPr>
      <w:r>
        <w:rPr>
          <w:rFonts w:ascii="Times New Roman" w:hAnsi="Times New Roman"/>
          <w:b/>
          <w:i/>
          <w:color w:val="3C3C3C"/>
          <w:sz w:val="21"/>
        </w:rPr>
        <w:t>Hình 2: Kết quả thực thi ex02_01.py</w:t>
      </w:r>
    </w:p>
    <w:p>
      <w:pPr>
        <w:spacing w:after="80" w:line="276" w:lineRule="auto"/>
      </w:pPr>
      <w:r>
        <w:rPr>
          <w:rFonts w:ascii="Times New Roman" w:hAnsi="Times New Roman"/>
          <w:b w:val="0"/>
          <w:i/>
          <w:color w:val="282828"/>
          <w:sz w:val="24"/>
        </w:rPr>
        <w:t>*(Vị trí chụp: Terminal tại thư mục lab-01/ex02, chạy 'python ex02_01.py', nhập họ tên và tuổi)*</w:t>
      </w:r>
    </w:p>
    <w:p>
      <w:pPr>
        <w:keepNext/>
        <w:spacing w:before="200" w:after="80"/>
      </w:pPr>
      <w:r>
        <w:rPr>
          <w:rFonts w:ascii="Times New Roman" w:hAnsi="Times New Roman"/>
          <w:b/>
          <w:color w:val="14508C"/>
          <w:sz w:val="25"/>
        </w:rPr>
        <w:t>Câu 2: Tính diện tích hình tròn (ex02_02.py)</w:t>
      </w:r>
    </w:p>
    <w:p>
      <w:pPr>
        <w:spacing w:after="80" w:line="276" w:lineRule="auto"/>
      </w:pPr>
      <w:r>
        <w:rPr>
          <w:rFonts w:ascii="Times New Roman" w:hAnsi="Times New Roman"/>
          <w:b w:val="0"/>
          <w:i w:val="0"/>
          <w:color w:val="282828"/>
          <w:sz w:val="24"/>
        </w:rPr>
        <w:t>- Yêu cầu: Nhập bán kính r từ người dùng, tính diện tích hình tròn với Pi = 3.14 theo công thức: S = Pi * r^2.</w:t>
      </w:r>
    </w:p>
    <w:tbl>
      <w:tblPr>
        <w:tblW w:type="auto" w:w="0"/>
        <w:jc w:val="center"/>
        <w:tblLook w:firstColumn="1" w:firstRow="1" w:lastColumn="0" w:lastRow="0" w:noHBand="0" w:noVBand="1" w:val="04A0"/>
      </w:tblPr>
      <w:tblGrid>
        <w:gridCol w:w="9648"/>
      </w:tblGrid>
      <w:tr>
        <w:tc>
          <w:tcPr>
            <w:tcW w:type="dxa" w:w="9648"/>
            <w:shd w:fill="F5F5F5"/>
            <w:tcMar>
              <w:top w:w="120" w:type="dxa"/>
              <w:bottom w:w="120" w:type="dxa"/>
              <w:left w:w="200" w:type="dxa"/>
              <w:right w:w="200" w:type="dxa"/>
            </w:tcMar>
            <w:tcBorders>
              <w:top w:val="single" w:sz="4" w:space="0" w:color="CCCCCC"/>
              <w:left w:val="single" w:sz="18" w:space="0" w:color="0078D4"/>
              <w:bottom w:val="single" w:sz="4" w:space="0" w:color="CCCCCC"/>
              <w:right w:val="single" w:sz="4" w:space="0" w:color="CCCCCC"/>
            </w:tcBorders>
          </w:tcPr>
          <w:p>
            <w:pPr>
              <w:spacing w:before="40" w:after="40" w:line="252" w:lineRule="auto"/>
            </w:pPr>
            <w:r>
              <w:rPr>
                <w:rFonts w:ascii="Consolas" w:hAnsi="Consolas"/>
                <w:color w:val="1E1E1E"/>
                <w:sz w:val="19"/>
              </w:rPr>
              <w:t>ban_kinh = float(input("Nhập bán kính của hình tròn: "))</w:t>
              <w:br/>
              <w:t>dien_tich = 3.14 * (ban_kinh ** 2)</w:t>
              <w:br/>
              <w:t>print("Diện tích của hình tròn là:", dien_tich)</w:t>
            </w:r>
          </w:p>
        </w:tc>
      </w:tr>
    </w:tbl>
    <w:p>
      <w:pPr>
        <w:spacing w:after="40"/>
      </w:pPr>
    </w:p>
    <w:p>
      <w:pPr>
        <w:spacing w:before="80" w:after="40"/>
        <w:jc w:val="center"/>
      </w:pPr>
      <w:r>
        <w:drawing>
          <wp:inline xmlns:a="http://schemas.openxmlformats.org/drawingml/2006/main" xmlns:pic="http://schemas.openxmlformats.org/drawingml/2006/picture">
            <wp:extent cx="5303520" cy="899292"/>
            <wp:docPr id="4" name="Picture 4"/>
            <wp:cNvGraphicFramePr>
              <a:graphicFrameLocks noChangeAspect="1"/>
            </wp:cNvGraphicFramePr>
            <a:graphic>
              <a:graphicData uri="http://schemas.openxmlformats.org/drawingml/2006/picture">
                <pic:pic>
                  <pic:nvPicPr>
                    <pic:cNvPr id="0" name="hinh3_ex02_02.png"/>
                    <pic:cNvPicPr/>
                  </pic:nvPicPr>
                  <pic:blipFill>
                    <a:blip r:embed="rId12"/>
                    <a:stretch>
                      <a:fillRect/>
                    </a:stretch>
                  </pic:blipFill>
                  <pic:spPr>
                    <a:xfrm>
                      <a:off x="0" y="0"/>
                      <a:ext cx="5303520" cy="899292"/>
                    </a:xfrm>
                    <a:prstGeom prst="rect"/>
                  </pic:spPr>
                </pic:pic>
              </a:graphicData>
            </a:graphic>
          </wp:inline>
        </w:drawing>
      </w:r>
    </w:p>
    <w:p>
      <w:pPr>
        <w:spacing w:after="200"/>
        <w:jc w:val="center"/>
      </w:pPr>
      <w:r>
        <w:rPr>
          <w:rFonts w:ascii="Times New Roman" w:hAnsi="Times New Roman"/>
          <w:b/>
          <w:i/>
          <w:color w:val="3C3C3C"/>
          <w:sz w:val="21"/>
        </w:rPr>
        <w:t>Hình 3: Kết quả thực thi ex02_02.py với bán kính r = 5.7</w:t>
      </w:r>
    </w:p>
    <w:p>
      <w:pPr>
        <w:spacing w:after="80" w:line="276" w:lineRule="auto"/>
      </w:pPr>
      <w:r>
        <w:rPr>
          <w:rFonts w:ascii="Times New Roman" w:hAnsi="Times New Roman"/>
          <w:b w:val="0"/>
          <w:i/>
          <w:color w:val="282828"/>
          <w:sz w:val="24"/>
        </w:rPr>
        <w:t>*(Vị trí chụp: Chạy 'python ex02_02.py', nhập bán kính 5.7)*</w:t>
      </w:r>
    </w:p>
    <w:p>
      <w:pPr>
        <w:keepNext/>
        <w:spacing w:before="200" w:after="80"/>
      </w:pPr>
      <w:r>
        <w:rPr>
          <w:rFonts w:ascii="Times New Roman" w:hAnsi="Times New Roman"/>
          <w:b/>
          <w:color w:val="14508C"/>
          <w:sz w:val="25"/>
        </w:rPr>
        <w:t>Câu 3: Kiểm tra số chẵn / số lẻ (ex02_03.py)</w:t>
      </w:r>
    </w:p>
    <w:p>
      <w:pPr>
        <w:spacing w:after="80" w:line="276" w:lineRule="auto"/>
      </w:pPr>
      <w:r>
        <w:rPr>
          <w:rFonts w:ascii="Times New Roman" w:hAnsi="Times New Roman"/>
          <w:b w:val="0"/>
          <w:i w:val="0"/>
          <w:color w:val="282828"/>
          <w:sz w:val="24"/>
        </w:rPr>
        <w:t>- Yêu cầu: Nhập vào một số nguyên và kiểm tra số đó là số chẵn hay số lẻ thông qua toán tử chia lấy dư (%).</w:t>
      </w:r>
    </w:p>
    <w:tbl>
      <w:tblPr>
        <w:tblW w:type="auto" w:w="0"/>
        <w:jc w:val="center"/>
        <w:tblLook w:firstColumn="1" w:firstRow="1" w:lastColumn="0" w:lastRow="0" w:noHBand="0" w:noVBand="1" w:val="04A0"/>
      </w:tblPr>
      <w:tblGrid>
        <w:gridCol w:w="9648"/>
      </w:tblGrid>
      <w:tr>
        <w:tc>
          <w:tcPr>
            <w:tcW w:type="dxa" w:w="9648"/>
            <w:shd w:fill="F5F5F5"/>
            <w:tcMar>
              <w:top w:w="120" w:type="dxa"/>
              <w:bottom w:w="120" w:type="dxa"/>
              <w:left w:w="200" w:type="dxa"/>
              <w:right w:w="200" w:type="dxa"/>
            </w:tcMar>
            <w:tcBorders>
              <w:top w:val="single" w:sz="4" w:space="0" w:color="CCCCCC"/>
              <w:left w:val="single" w:sz="18" w:space="0" w:color="0078D4"/>
              <w:bottom w:val="single" w:sz="4" w:space="0" w:color="CCCCCC"/>
              <w:right w:val="single" w:sz="4" w:space="0" w:color="CCCCCC"/>
            </w:tcBorders>
          </w:tcPr>
          <w:p>
            <w:pPr>
              <w:spacing w:before="40" w:after="40" w:line="252" w:lineRule="auto"/>
            </w:pPr>
            <w:r>
              <w:rPr>
                <w:rFonts w:ascii="Consolas" w:hAnsi="Consolas"/>
                <w:color w:val="1E1E1E"/>
                <w:sz w:val="19"/>
              </w:rPr>
              <w:t>so = int(input("Nhập một số nguyên: "))</w:t>
              <w:br/>
              <w:t>if so % 2 == 0:</w:t>
              <w:br/>
              <w:t xml:space="preserve">    print(so, "là số chẵn.")</w:t>
              <w:br/>
              <w:t>else:</w:t>
              <w:br/>
              <w:t xml:space="preserve">    print(so, "không phải là số chẵn.")</w:t>
            </w:r>
          </w:p>
        </w:tc>
      </w:tr>
    </w:tbl>
    <w:p>
      <w:pPr>
        <w:spacing w:after="40"/>
      </w:pPr>
    </w:p>
    <w:p>
      <w:pPr>
        <w:spacing w:before="80" w:after="40"/>
        <w:jc w:val="center"/>
      </w:pPr>
      <w:r>
        <w:drawing>
          <wp:inline xmlns:a="http://schemas.openxmlformats.org/drawingml/2006/main" xmlns:pic="http://schemas.openxmlformats.org/drawingml/2006/picture">
            <wp:extent cx="5303520" cy="1314351"/>
            <wp:docPr id="5" name="Picture 5"/>
            <wp:cNvGraphicFramePr>
              <a:graphicFrameLocks noChangeAspect="1"/>
            </wp:cNvGraphicFramePr>
            <a:graphic>
              <a:graphicData uri="http://schemas.openxmlformats.org/drawingml/2006/picture">
                <pic:pic>
                  <pic:nvPicPr>
                    <pic:cNvPr id="0" name="hinh4_ex02_03.png"/>
                    <pic:cNvPicPr/>
                  </pic:nvPicPr>
                  <pic:blipFill>
                    <a:blip r:embed="rId13"/>
                    <a:stretch>
                      <a:fillRect/>
                    </a:stretch>
                  </pic:blipFill>
                  <pic:spPr>
                    <a:xfrm>
                      <a:off x="0" y="0"/>
                      <a:ext cx="5303520" cy="1314351"/>
                    </a:xfrm>
                    <a:prstGeom prst="rect"/>
                  </pic:spPr>
                </pic:pic>
              </a:graphicData>
            </a:graphic>
          </wp:inline>
        </w:drawing>
      </w:r>
    </w:p>
    <w:p>
      <w:pPr>
        <w:spacing w:after="200"/>
        <w:jc w:val="center"/>
      </w:pPr>
      <w:r>
        <w:rPr>
          <w:rFonts w:ascii="Times New Roman" w:hAnsi="Times New Roman"/>
          <w:b/>
          <w:i/>
          <w:color w:val="3C3C3C"/>
          <w:sz w:val="21"/>
        </w:rPr>
        <w:t>Hình 4: Kết quả thực thi ex02_03.py kiểm tra số 10 (chẵn) và số 7 (lẻ)</w:t>
      </w:r>
    </w:p>
    <w:p>
      <w:pPr>
        <w:spacing w:after="80" w:line="276" w:lineRule="auto"/>
      </w:pPr>
      <w:r>
        <w:rPr>
          <w:rFonts w:ascii="Times New Roman" w:hAnsi="Times New Roman"/>
          <w:b w:val="0"/>
          <w:i/>
          <w:color w:val="282828"/>
          <w:sz w:val="24"/>
        </w:rPr>
        <w:t>*(Vị trí chụp: Chạy 'python ex02_03.py' lần lượt với 10 và 7)*</w:t>
      </w:r>
    </w:p>
    <w:p>
      <w:pPr>
        <w:keepNext/>
        <w:spacing w:before="200" w:after="80"/>
      </w:pPr>
      <w:r>
        <w:rPr>
          <w:rFonts w:ascii="Times New Roman" w:hAnsi="Times New Roman"/>
          <w:b/>
          <w:color w:val="14508C"/>
          <w:sz w:val="25"/>
        </w:rPr>
        <w:t>Câu 4: Tìm số chia hết cho 7 nhưng không phải bội số của 5 (ex02_04.py)</w:t>
      </w:r>
    </w:p>
    <w:p>
      <w:pPr>
        <w:spacing w:after="80" w:line="276" w:lineRule="auto"/>
      </w:pPr>
      <w:r>
        <w:rPr>
          <w:rFonts w:ascii="Times New Roman" w:hAnsi="Times New Roman"/>
          <w:b w:val="0"/>
          <w:i w:val="0"/>
          <w:color w:val="282828"/>
          <w:sz w:val="24"/>
        </w:rPr>
        <w:t>- Yêu cầu: Tìm tất cả các số trong đoạn [2000, 3200] thỏa mãn: chia hết cho 7 và không chia hết cho 5. In kết quả trên 1 dòng cách nhau bởi dấu phẩy.</w:t>
      </w:r>
    </w:p>
    <w:tbl>
      <w:tblPr>
        <w:tblW w:type="auto" w:w="0"/>
        <w:jc w:val="center"/>
        <w:tblLook w:firstColumn="1" w:firstRow="1" w:lastColumn="0" w:lastRow="0" w:noHBand="0" w:noVBand="1" w:val="04A0"/>
      </w:tblPr>
      <w:tblGrid>
        <w:gridCol w:w="9648"/>
      </w:tblGrid>
      <w:tr>
        <w:tc>
          <w:tcPr>
            <w:tcW w:type="dxa" w:w="9648"/>
            <w:shd w:fill="F5F5F5"/>
            <w:tcMar>
              <w:top w:w="120" w:type="dxa"/>
              <w:bottom w:w="120" w:type="dxa"/>
              <w:left w:w="200" w:type="dxa"/>
              <w:right w:w="200" w:type="dxa"/>
            </w:tcMar>
            <w:tcBorders>
              <w:top w:val="single" w:sz="4" w:space="0" w:color="CCCCCC"/>
              <w:left w:val="single" w:sz="18" w:space="0" w:color="0078D4"/>
              <w:bottom w:val="single" w:sz="4" w:space="0" w:color="CCCCCC"/>
              <w:right w:val="single" w:sz="4" w:space="0" w:color="CCCCCC"/>
            </w:tcBorders>
          </w:tcPr>
          <w:p>
            <w:pPr>
              <w:spacing w:before="40" w:after="40" w:line="252" w:lineRule="auto"/>
            </w:pPr>
            <w:r>
              <w:rPr>
                <w:rFonts w:ascii="Consolas" w:hAnsi="Consolas"/>
                <w:color w:val="1E1E1E"/>
                <w:sz w:val="19"/>
              </w:rPr>
              <w:t>j = []</w:t>
              <w:br/>
              <w:t>for i in range(2000, 3201):</w:t>
              <w:br/>
              <w:t xml:space="preserve">    if (i % 7 == 0) and (i % 5 != 0):</w:t>
              <w:br/>
              <w:t xml:space="preserve">        j.append(str(i))</w:t>
              <w:br/>
              <w:t>print(','.join(j))</w:t>
            </w:r>
          </w:p>
        </w:tc>
      </w:tr>
    </w:tbl>
    <w:p>
      <w:pPr>
        <w:spacing w:after="40"/>
      </w:pPr>
    </w:p>
    <w:p>
      <w:pPr>
        <w:spacing w:before="80" w:after="40"/>
        <w:jc w:val="center"/>
      </w:pPr>
      <w:r>
        <w:drawing>
          <wp:inline xmlns:a="http://schemas.openxmlformats.org/drawingml/2006/main" xmlns:pic="http://schemas.openxmlformats.org/drawingml/2006/picture">
            <wp:extent cx="5303520" cy="1452703"/>
            <wp:docPr id="6" name="Picture 6"/>
            <wp:cNvGraphicFramePr>
              <a:graphicFrameLocks noChangeAspect="1"/>
            </wp:cNvGraphicFramePr>
            <a:graphic>
              <a:graphicData uri="http://schemas.openxmlformats.org/drawingml/2006/picture">
                <pic:pic>
                  <pic:nvPicPr>
                    <pic:cNvPr id="0" name="hinh5_ex02_04.png"/>
                    <pic:cNvPicPr/>
                  </pic:nvPicPr>
                  <pic:blipFill>
                    <a:blip r:embed="rId14"/>
                    <a:stretch>
                      <a:fillRect/>
                    </a:stretch>
                  </pic:blipFill>
                  <pic:spPr>
                    <a:xfrm>
                      <a:off x="0" y="0"/>
                      <a:ext cx="5303520" cy="1452703"/>
                    </a:xfrm>
                    <a:prstGeom prst="rect"/>
                  </pic:spPr>
                </pic:pic>
              </a:graphicData>
            </a:graphic>
          </wp:inline>
        </w:drawing>
      </w:r>
    </w:p>
    <w:p>
      <w:pPr>
        <w:spacing w:after="200"/>
        <w:jc w:val="center"/>
      </w:pPr>
      <w:r>
        <w:rPr>
          <w:rFonts w:ascii="Times New Roman" w:hAnsi="Times New Roman"/>
          <w:b/>
          <w:i/>
          <w:color w:val="3C3C3C"/>
          <w:sz w:val="21"/>
        </w:rPr>
        <w:t>Hình 5: Kết quả thực thi ex02_04.py in danh sách các số thỏa mãn</w:t>
      </w:r>
    </w:p>
    <w:p>
      <w:pPr>
        <w:spacing w:after="80" w:line="276" w:lineRule="auto"/>
      </w:pPr>
      <w:r>
        <w:rPr>
          <w:rFonts w:ascii="Times New Roman" w:hAnsi="Times New Roman"/>
          <w:b w:val="0"/>
          <w:i/>
          <w:color w:val="282828"/>
          <w:sz w:val="24"/>
        </w:rPr>
        <w:t>*(Vị trí chụp: Chạy 'python ex02_04.py')*</w:t>
      </w:r>
    </w:p>
    <w:p>
      <w:pPr>
        <w:keepNext/>
        <w:spacing w:before="200" w:after="80"/>
      </w:pPr>
      <w:r>
        <w:rPr>
          <w:rFonts w:ascii="Times New Roman" w:hAnsi="Times New Roman"/>
          <w:b/>
          <w:color w:val="14508C"/>
          <w:sz w:val="25"/>
        </w:rPr>
        <w:t>Câu 5: Tính tiền lương thực nhận của nhân viên (ex02_05.py)</w:t>
      </w:r>
    </w:p>
    <w:p>
      <w:pPr>
        <w:spacing w:after="80" w:line="276" w:lineRule="auto"/>
      </w:pPr>
      <w:r>
        <w:rPr>
          <w:rFonts w:ascii="Times New Roman" w:hAnsi="Times New Roman"/>
          <w:b w:val="0"/>
          <w:i w:val="0"/>
          <w:color w:val="282828"/>
          <w:sz w:val="24"/>
        </w:rPr>
        <w:t>- Yêu cầu: Nhập số giờ làm việc trong tuần và thù lao giờ tiêu chuẩn. Giờ tiêu chuẩn là 44h/tuần; giờ làm thêm hưởng 150% mức lương tiêu chuẩn.</w:t>
      </w:r>
    </w:p>
    <w:tbl>
      <w:tblPr>
        <w:tblW w:type="auto" w:w="0"/>
        <w:jc w:val="center"/>
        <w:tblLook w:firstColumn="1" w:firstRow="1" w:lastColumn="0" w:lastRow="0" w:noHBand="0" w:noVBand="1" w:val="04A0"/>
      </w:tblPr>
      <w:tblGrid>
        <w:gridCol w:w="9648"/>
      </w:tblGrid>
      <w:tr>
        <w:tc>
          <w:tcPr>
            <w:tcW w:type="dxa" w:w="9648"/>
            <w:shd w:fill="F5F5F5"/>
            <w:tcMar>
              <w:top w:w="120" w:type="dxa"/>
              <w:bottom w:w="120" w:type="dxa"/>
              <w:left w:w="200" w:type="dxa"/>
              <w:right w:w="200" w:type="dxa"/>
            </w:tcMar>
            <w:tcBorders>
              <w:top w:val="single" w:sz="4" w:space="0" w:color="CCCCCC"/>
              <w:left w:val="single" w:sz="18" w:space="0" w:color="0078D4"/>
              <w:bottom w:val="single" w:sz="4" w:space="0" w:color="CCCCCC"/>
              <w:right w:val="single" w:sz="4" w:space="0" w:color="CCCCCC"/>
            </w:tcBorders>
          </w:tcPr>
          <w:p>
            <w:pPr>
              <w:spacing w:before="40" w:after="40" w:line="252" w:lineRule="auto"/>
            </w:pPr>
            <w:r>
              <w:rPr>
                <w:rFonts w:ascii="Consolas" w:hAnsi="Consolas"/>
                <w:color w:val="1E1E1E"/>
                <w:sz w:val="19"/>
              </w:rPr>
              <w:t>so_gio_lam = float(input("Nhập số giờ làm mỗi tuần: "))</w:t>
              <w:br/>
              <w:t>luong_gio = float(input("Nhập thù lao trên mỗi giờ làm tiêu chuẩn: "))</w:t>
              <w:br/>
              <w:t>gio_tieu_chuan = 44</w:t>
              <w:br/>
              <w:t>gio_vuot_chuan = max(0, so_gio_lam - gio_tieu_chuan)</w:t>
              <w:br/>
              <w:t>thuc_linh = gio_tieu_chuan * luong_gio + gio_vuot_chuan * luong_gio * 1.5</w:t>
              <w:br/>
              <w:t>print(f"Số tiền thực lĩnh của nhân viên: {thuc_linh}")</w:t>
            </w:r>
          </w:p>
        </w:tc>
      </w:tr>
    </w:tbl>
    <w:p>
      <w:pPr>
        <w:spacing w:after="40"/>
      </w:pPr>
    </w:p>
    <w:p>
      <w:pPr>
        <w:spacing w:before="80" w:after="40"/>
        <w:jc w:val="center"/>
      </w:pPr>
      <w:r>
        <w:drawing>
          <wp:inline xmlns:a="http://schemas.openxmlformats.org/drawingml/2006/main" xmlns:pic="http://schemas.openxmlformats.org/drawingml/2006/picture">
            <wp:extent cx="5303520" cy="1037645"/>
            <wp:docPr id="7" name="Picture 7"/>
            <wp:cNvGraphicFramePr>
              <a:graphicFrameLocks noChangeAspect="1"/>
            </wp:cNvGraphicFramePr>
            <a:graphic>
              <a:graphicData uri="http://schemas.openxmlformats.org/drawingml/2006/picture">
                <pic:pic>
                  <pic:nvPicPr>
                    <pic:cNvPr id="0" name="hinh6_ex02_05.png"/>
                    <pic:cNvPicPr/>
                  </pic:nvPicPr>
                  <pic:blipFill>
                    <a:blip r:embed="rId15"/>
                    <a:stretch>
                      <a:fillRect/>
                    </a:stretch>
                  </pic:blipFill>
                  <pic:spPr>
                    <a:xfrm>
                      <a:off x="0" y="0"/>
                      <a:ext cx="5303520" cy="1037645"/>
                    </a:xfrm>
                    <a:prstGeom prst="rect"/>
                  </pic:spPr>
                </pic:pic>
              </a:graphicData>
            </a:graphic>
          </wp:inline>
        </w:drawing>
      </w:r>
    </w:p>
    <w:p>
      <w:pPr>
        <w:spacing w:after="200"/>
        <w:jc w:val="center"/>
      </w:pPr>
      <w:r>
        <w:rPr>
          <w:rFonts w:ascii="Times New Roman" w:hAnsi="Times New Roman"/>
          <w:b/>
          <w:i/>
          <w:color w:val="3C3C3C"/>
          <w:sz w:val="21"/>
        </w:rPr>
        <w:t>Hình 6: Kết quả thực thi ex02_05.py với 76.5 giờ làm và thù lao 150.000 VNĐ/giờ</w:t>
      </w:r>
    </w:p>
    <w:p>
      <w:pPr>
        <w:spacing w:after="80" w:line="276" w:lineRule="auto"/>
      </w:pPr>
      <w:r>
        <w:rPr>
          <w:rFonts w:ascii="Times New Roman" w:hAnsi="Times New Roman"/>
          <w:b w:val="0"/>
          <w:i/>
          <w:color w:val="282828"/>
          <w:sz w:val="24"/>
        </w:rPr>
        <w:t>*(Vị trí chụp: Chạy 'python ex02_05.py', nhập 76.5 và 150000)*</w:t>
      </w:r>
    </w:p>
    <w:p>
      <w:pPr>
        <w:keepNext/>
        <w:spacing w:before="200" w:after="80"/>
      </w:pPr>
      <w:r>
        <w:rPr>
          <w:rFonts w:ascii="Times New Roman" w:hAnsi="Times New Roman"/>
          <w:b/>
          <w:color w:val="14508C"/>
          <w:sz w:val="25"/>
        </w:rPr>
        <w:t>Câu 6: Tạo mảng 2 chiều theo chỉ số hàng và cột (ex02_06.py)</w:t>
      </w:r>
    </w:p>
    <w:p>
      <w:pPr>
        <w:spacing w:after="80" w:line="276" w:lineRule="auto"/>
      </w:pPr>
      <w:r>
        <w:rPr>
          <w:rFonts w:ascii="Times New Roman" w:hAnsi="Times New Roman"/>
          <w:b w:val="0"/>
          <w:i w:val="0"/>
          <w:color w:val="282828"/>
          <w:sz w:val="24"/>
        </w:rPr>
        <w:t>- Yêu cầu: Nhập 2 số nguyên X và Y, khởi tạo ma trận 2 chiều kích thước X x Y trong đó giá trị tại hàng i cột j là i * j.</w:t>
      </w:r>
    </w:p>
    <w:tbl>
      <w:tblPr>
        <w:tblW w:type="auto" w:w="0"/>
        <w:jc w:val="center"/>
        <w:tblLook w:firstColumn="1" w:firstRow="1" w:lastColumn="0" w:lastRow="0" w:noHBand="0" w:noVBand="1" w:val="04A0"/>
      </w:tblPr>
      <w:tblGrid>
        <w:gridCol w:w="9648"/>
      </w:tblGrid>
      <w:tr>
        <w:tc>
          <w:tcPr>
            <w:tcW w:type="dxa" w:w="9648"/>
            <w:shd w:fill="F5F5F5"/>
            <w:tcMar>
              <w:top w:w="120" w:type="dxa"/>
              <w:bottom w:w="120" w:type="dxa"/>
              <w:left w:w="200" w:type="dxa"/>
              <w:right w:w="200" w:type="dxa"/>
            </w:tcMar>
            <w:tcBorders>
              <w:top w:val="single" w:sz="4" w:space="0" w:color="CCCCCC"/>
              <w:left w:val="single" w:sz="18" w:space="0" w:color="0078D4"/>
              <w:bottom w:val="single" w:sz="4" w:space="0" w:color="CCCCCC"/>
              <w:right w:val="single" w:sz="4" w:space="0" w:color="CCCCCC"/>
            </w:tcBorders>
          </w:tcPr>
          <w:p>
            <w:pPr>
              <w:spacing w:before="40" w:after="40" w:line="252" w:lineRule="auto"/>
            </w:pPr>
            <w:r>
              <w:rPr>
                <w:rFonts w:ascii="Consolas" w:hAnsi="Consolas"/>
                <w:color w:val="1E1E1E"/>
                <w:sz w:val="19"/>
              </w:rPr>
              <w:t>input_str = input("Nhập X, Y: ")</w:t>
              <w:br/>
              <w:t>dimensions = [int(x) for x in input_str.split(',')]</w:t>
              <w:br/>
              <w:t>rowNum = dimensions[0]</w:t>
              <w:br/>
              <w:t>colNum = dimensions[1]</w:t>
              <w:br/>
              <w:t>multilist = [[0 for col in range(colNum)] for row in range(rowNum)]</w:t>
              <w:br/>
              <w:t>for row in range(rowNum):</w:t>
              <w:br/>
              <w:t xml:space="preserve">    for col in range(colNum):</w:t>
              <w:br/>
              <w:t xml:space="preserve">        multilist[row][col] = row * col</w:t>
              <w:br/>
              <w:t>print(multilist)</w:t>
            </w:r>
          </w:p>
        </w:tc>
      </w:tr>
    </w:tbl>
    <w:p>
      <w:pPr>
        <w:spacing w:after="40"/>
      </w:pPr>
    </w:p>
    <w:p>
      <w:pPr>
        <w:spacing w:before="80" w:after="40"/>
        <w:jc w:val="center"/>
      </w:pPr>
      <w:r>
        <w:drawing>
          <wp:inline xmlns:a="http://schemas.openxmlformats.org/drawingml/2006/main" xmlns:pic="http://schemas.openxmlformats.org/drawingml/2006/picture">
            <wp:extent cx="5303520" cy="899292"/>
            <wp:docPr id="8" name="Picture 8"/>
            <wp:cNvGraphicFramePr>
              <a:graphicFrameLocks noChangeAspect="1"/>
            </wp:cNvGraphicFramePr>
            <a:graphic>
              <a:graphicData uri="http://schemas.openxmlformats.org/drawingml/2006/picture">
                <pic:pic>
                  <pic:nvPicPr>
                    <pic:cNvPr id="0" name="hinh7_ex02_06.png"/>
                    <pic:cNvPicPr/>
                  </pic:nvPicPr>
                  <pic:blipFill>
                    <a:blip r:embed="rId16"/>
                    <a:stretch>
                      <a:fillRect/>
                    </a:stretch>
                  </pic:blipFill>
                  <pic:spPr>
                    <a:xfrm>
                      <a:off x="0" y="0"/>
                      <a:ext cx="5303520" cy="899292"/>
                    </a:xfrm>
                    <a:prstGeom prst="rect"/>
                  </pic:spPr>
                </pic:pic>
              </a:graphicData>
            </a:graphic>
          </wp:inline>
        </w:drawing>
      </w:r>
    </w:p>
    <w:p>
      <w:pPr>
        <w:spacing w:after="200"/>
        <w:jc w:val="center"/>
      </w:pPr>
      <w:r>
        <w:rPr>
          <w:rFonts w:ascii="Times New Roman" w:hAnsi="Times New Roman"/>
          <w:b/>
          <w:i/>
          <w:color w:val="3C3C3C"/>
          <w:sz w:val="21"/>
        </w:rPr>
        <w:t>Hình 7: Kết quả thực thi ex02_06.py với ma trận 3 x 5</w:t>
      </w:r>
    </w:p>
    <w:p>
      <w:pPr>
        <w:spacing w:after="80" w:line="276" w:lineRule="auto"/>
      </w:pPr>
      <w:r>
        <w:rPr>
          <w:rFonts w:ascii="Times New Roman" w:hAnsi="Times New Roman"/>
          <w:b w:val="0"/>
          <w:i/>
          <w:color w:val="282828"/>
          <w:sz w:val="24"/>
        </w:rPr>
        <w:t>*(Vị trí chụp: Chạy 'python ex02_06.py', nhập '3, 5')*</w:t>
      </w:r>
    </w:p>
    <w:p>
      <w:pPr>
        <w:keepNext/>
        <w:spacing w:before="200" w:after="80"/>
      </w:pPr>
      <w:r>
        <w:rPr>
          <w:rFonts w:ascii="Times New Roman" w:hAnsi="Times New Roman"/>
          <w:b/>
          <w:color w:val="14508C"/>
          <w:sz w:val="25"/>
        </w:rPr>
        <w:t>Câu 7: Chuyển đổi các dòng văn bản thành chữ in hoa (ex02_07.py)</w:t>
      </w:r>
    </w:p>
    <w:p>
      <w:pPr>
        <w:spacing w:after="80" w:line="276" w:lineRule="auto"/>
      </w:pPr>
      <w:r>
        <w:rPr>
          <w:rFonts w:ascii="Times New Roman" w:hAnsi="Times New Roman"/>
          <w:b w:val="0"/>
          <w:i w:val="0"/>
          <w:color w:val="282828"/>
          <w:sz w:val="24"/>
        </w:rPr>
        <w:t>- Yêu cầu: Nhập liên tiếp nhiều dòng chuỗi văn bản cho đến khi người dùng nhập 'done' thì dừng và in ra toàn bộ nội dung dưới dạng chữ IN HOA.</w:t>
      </w:r>
    </w:p>
    <w:tbl>
      <w:tblPr>
        <w:tblW w:type="auto" w:w="0"/>
        <w:jc w:val="center"/>
        <w:tblLook w:firstColumn="1" w:firstRow="1" w:lastColumn="0" w:lastRow="0" w:noHBand="0" w:noVBand="1" w:val="04A0"/>
      </w:tblPr>
      <w:tblGrid>
        <w:gridCol w:w="9648"/>
      </w:tblGrid>
      <w:tr>
        <w:tc>
          <w:tcPr>
            <w:tcW w:type="dxa" w:w="9648"/>
            <w:shd w:fill="F5F5F5"/>
            <w:tcMar>
              <w:top w:w="120" w:type="dxa"/>
              <w:bottom w:w="120" w:type="dxa"/>
              <w:left w:w="200" w:type="dxa"/>
              <w:right w:w="200" w:type="dxa"/>
            </w:tcMar>
            <w:tcBorders>
              <w:top w:val="single" w:sz="4" w:space="0" w:color="CCCCCC"/>
              <w:left w:val="single" w:sz="18" w:space="0" w:color="0078D4"/>
              <w:bottom w:val="single" w:sz="4" w:space="0" w:color="CCCCCC"/>
              <w:right w:val="single" w:sz="4" w:space="0" w:color="CCCCCC"/>
            </w:tcBorders>
          </w:tcPr>
          <w:p>
            <w:pPr>
              <w:spacing w:before="40" w:after="40" w:line="252" w:lineRule="auto"/>
            </w:pPr>
            <w:r>
              <w:rPr>
                <w:rFonts w:ascii="Consolas" w:hAnsi="Consolas"/>
                <w:color w:val="1E1E1E"/>
                <w:sz w:val="19"/>
              </w:rPr>
              <w:t>print("Nhập các dòng văn bản (Nhập 'done' để kết thúc):")</w:t>
              <w:br/>
              <w:t>lines = []</w:t>
              <w:br/>
              <w:t>while True:</w:t>
              <w:br/>
              <w:t xml:space="preserve">    line = input()</w:t>
              <w:br/>
              <w:t xml:space="preserve">    if line.lower() == 'done':</w:t>
              <w:br/>
              <w:t xml:space="preserve">        break</w:t>
              <w:br/>
              <w:t xml:space="preserve">    lines.append(line)</w:t>
              <w:br/>
              <w:br/>
              <w:t>print("\nCác dòng đã nhập sau khi chuyển thành chữ in hoa:")</w:t>
              <w:br/>
              <w:t>for line in lines:</w:t>
              <w:br/>
              <w:t xml:space="preserve">    print(line.upper())</w:t>
            </w:r>
          </w:p>
        </w:tc>
      </w:tr>
    </w:tbl>
    <w:p>
      <w:pPr>
        <w:spacing w:after="40"/>
      </w:pPr>
    </w:p>
    <w:p>
      <w:pPr>
        <w:spacing w:before="80" w:after="40"/>
        <w:jc w:val="center"/>
      </w:pPr>
      <w:r>
        <w:drawing>
          <wp:inline xmlns:a="http://schemas.openxmlformats.org/drawingml/2006/main" xmlns:pic="http://schemas.openxmlformats.org/drawingml/2006/picture">
            <wp:extent cx="5303520" cy="2006114"/>
            <wp:docPr id="9" name="Picture 9"/>
            <wp:cNvGraphicFramePr>
              <a:graphicFrameLocks noChangeAspect="1"/>
            </wp:cNvGraphicFramePr>
            <a:graphic>
              <a:graphicData uri="http://schemas.openxmlformats.org/drawingml/2006/picture">
                <pic:pic>
                  <pic:nvPicPr>
                    <pic:cNvPr id="0" name="hinh8_ex02_07.png"/>
                    <pic:cNvPicPr/>
                  </pic:nvPicPr>
                  <pic:blipFill>
                    <a:blip r:embed="rId17"/>
                    <a:stretch>
                      <a:fillRect/>
                    </a:stretch>
                  </pic:blipFill>
                  <pic:spPr>
                    <a:xfrm>
                      <a:off x="0" y="0"/>
                      <a:ext cx="5303520" cy="2006114"/>
                    </a:xfrm>
                    <a:prstGeom prst="rect"/>
                  </pic:spPr>
                </pic:pic>
              </a:graphicData>
            </a:graphic>
          </wp:inline>
        </w:drawing>
      </w:r>
    </w:p>
    <w:p>
      <w:pPr>
        <w:spacing w:after="200"/>
        <w:jc w:val="center"/>
      </w:pPr>
      <w:r>
        <w:rPr>
          <w:rFonts w:ascii="Times New Roman" w:hAnsi="Times New Roman"/>
          <w:b/>
          <w:i/>
          <w:color w:val="3C3C3C"/>
          <w:sz w:val="21"/>
        </w:rPr>
        <w:t>Hình 8: Kết quả thực thi ex02_07.py chuyển đổi hoa các chuỗi văn bản</w:t>
      </w:r>
    </w:p>
    <w:p>
      <w:pPr>
        <w:spacing w:after="80" w:line="276" w:lineRule="auto"/>
      </w:pPr>
      <w:r>
        <w:rPr>
          <w:rFonts w:ascii="Times New Roman" w:hAnsi="Times New Roman"/>
          <w:b w:val="0"/>
          <w:i/>
          <w:color w:val="282828"/>
          <w:sz w:val="24"/>
        </w:rPr>
        <w:t>*(Vị trí chụp: Chạy 'python ex02_07.py', nhập các dòng chuỗi và gõ 'done')*</w:t>
      </w:r>
    </w:p>
    <w:p>
      <w:pPr>
        <w:keepNext/>
        <w:spacing w:before="200" w:after="80"/>
      </w:pPr>
      <w:r>
        <w:rPr>
          <w:rFonts w:ascii="Times New Roman" w:hAnsi="Times New Roman"/>
          <w:b/>
          <w:color w:val="14508C"/>
          <w:sz w:val="25"/>
        </w:rPr>
        <w:t>Câu 8: Lọc các số nhị phân 4 chữ số chia hết cho 5 (ex02_08.py)</w:t>
      </w:r>
    </w:p>
    <w:p>
      <w:pPr>
        <w:spacing w:after="80" w:line="276" w:lineRule="auto"/>
      </w:pPr>
      <w:r>
        <w:rPr>
          <w:rFonts w:ascii="Times New Roman" w:hAnsi="Times New Roman"/>
          <w:b w:val="0"/>
          <w:i w:val="0"/>
          <w:color w:val="282828"/>
          <w:sz w:val="24"/>
        </w:rPr>
        <w:t>- Yêu cầu: Nhập chuỗi các số nhị phân phân tách bởi dấu phẩy, chuyển đổi sang hệ thập phân kiểm tra xem có chia hết cho 5 hay không và in các số thỏa mãn.</w:t>
      </w:r>
    </w:p>
    <w:tbl>
      <w:tblPr>
        <w:tblW w:type="auto" w:w="0"/>
        <w:jc w:val="center"/>
        <w:tblLook w:firstColumn="1" w:firstRow="1" w:lastColumn="0" w:lastRow="0" w:noHBand="0" w:noVBand="1" w:val="04A0"/>
      </w:tblPr>
      <w:tblGrid>
        <w:gridCol w:w="9648"/>
      </w:tblGrid>
      <w:tr>
        <w:tc>
          <w:tcPr>
            <w:tcW w:type="dxa" w:w="9648"/>
            <w:shd w:fill="F5F5F5"/>
            <w:tcMar>
              <w:top w:w="120" w:type="dxa"/>
              <w:bottom w:w="120" w:type="dxa"/>
              <w:left w:w="200" w:type="dxa"/>
              <w:right w:w="200" w:type="dxa"/>
            </w:tcMar>
            <w:tcBorders>
              <w:top w:val="single" w:sz="4" w:space="0" w:color="CCCCCC"/>
              <w:left w:val="single" w:sz="18" w:space="0" w:color="0078D4"/>
              <w:bottom w:val="single" w:sz="4" w:space="0" w:color="CCCCCC"/>
              <w:right w:val="single" w:sz="4" w:space="0" w:color="CCCCCC"/>
            </w:tcBorders>
          </w:tcPr>
          <w:p>
            <w:pPr>
              <w:spacing w:before="40" w:after="40" w:line="252" w:lineRule="auto"/>
            </w:pPr>
            <w:r>
              <w:rPr>
                <w:rFonts w:ascii="Consolas" w:hAnsi="Consolas"/>
                <w:color w:val="1E1E1E"/>
                <w:sz w:val="19"/>
              </w:rPr>
              <w:t>def chia_het_cho_5(so_nhi_phan):</w:t>
              <w:br/>
              <w:t xml:space="preserve">    so_thap_phan = int(so_nhi_phan, 2)</w:t>
              <w:br/>
              <w:t xml:space="preserve">    return so_thap_phan % 5 == 0</w:t>
              <w:br/>
              <w:br/>
              <w:t>chuoi_so_nhi_phan = input("Nhập chuỗi số nhị phân (phân tách bởi dấu phẩy): ")</w:t>
              <w:br/>
              <w:t>so_nhi_phan_list = chuoi_so_nhi_phan.split(',')</w:t>
              <w:br/>
              <w:t>so_chia_het_cho_5 = [so for so in so_nhi_phan_list if chia_het_cho_5(so)]</w:t>
              <w:br/>
              <w:br/>
              <w:t>if len(so_chia_het_cho_5) &gt; 0:</w:t>
              <w:br/>
              <w:t xml:space="preserve">    ket_qua = ','.join(so_chia_het_cho_5)</w:t>
              <w:br/>
              <w:t xml:space="preserve">    print("Các số nhị phân chia hết cho 5 là:", ket_qua)</w:t>
              <w:br/>
              <w:t>else:</w:t>
              <w:br/>
              <w:t xml:space="preserve">    print("Không có số nhị phân nào chia hết cho 5 trong chuỗi đã nhập.")</w:t>
            </w:r>
          </w:p>
        </w:tc>
      </w:tr>
    </w:tbl>
    <w:p>
      <w:pPr>
        <w:spacing w:after="40"/>
      </w:pPr>
    </w:p>
    <w:p>
      <w:pPr>
        <w:spacing w:before="80" w:after="40"/>
        <w:jc w:val="center"/>
      </w:pPr>
      <w:r>
        <w:drawing>
          <wp:inline xmlns:a="http://schemas.openxmlformats.org/drawingml/2006/main" xmlns:pic="http://schemas.openxmlformats.org/drawingml/2006/picture">
            <wp:extent cx="5303520" cy="899292"/>
            <wp:docPr id="10" name="Picture 10"/>
            <wp:cNvGraphicFramePr>
              <a:graphicFrameLocks noChangeAspect="1"/>
            </wp:cNvGraphicFramePr>
            <a:graphic>
              <a:graphicData uri="http://schemas.openxmlformats.org/drawingml/2006/picture">
                <pic:pic>
                  <pic:nvPicPr>
                    <pic:cNvPr id="0" name="hinh9_ex02_08.png"/>
                    <pic:cNvPicPr/>
                  </pic:nvPicPr>
                  <pic:blipFill>
                    <a:blip r:embed="rId18"/>
                    <a:stretch>
                      <a:fillRect/>
                    </a:stretch>
                  </pic:blipFill>
                  <pic:spPr>
                    <a:xfrm>
                      <a:off x="0" y="0"/>
                      <a:ext cx="5303520" cy="899292"/>
                    </a:xfrm>
                    <a:prstGeom prst="rect"/>
                  </pic:spPr>
                </pic:pic>
              </a:graphicData>
            </a:graphic>
          </wp:inline>
        </w:drawing>
      </w:r>
    </w:p>
    <w:p>
      <w:pPr>
        <w:spacing w:after="200"/>
        <w:jc w:val="center"/>
      </w:pPr>
      <w:r>
        <w:rPr>
          <w:rFonts w:ascii="Times New Roman" w:hAnsi="Times New Roman"/>
          <w:b/>
          <w:i/>
          <w:color w:val="3C3C3C"/>
          <w:sz w:val="21"/>
        </w:rPr>
        <w:t>Hình 9: Kết quả thực thi ex02_08.py lọc số nhị phân chia hết cho 5</w:t>
      </w:r>
    </w:p>
    <w:p>
      <w:pPr>
        <w:spacing w:after="80" w:line="276" w:lineRule="auto"/>
      </w:pPr>
      <w:r>
        <w:rPr>
          <w:rFonts w:ascii="Times New Roman" w:hAnsi="Times New Roman"/>
          <w:b w:val="0"/>
          <w:i/>
          <w:color w:val="282828"/>
          <w:sz w:val="24"/>
        </w:rPr>
        <w:t>*(Vị trí chụp: Chạy 'python ex02_08.py', nhập '0100, 0011, 1010, 1001')*</w:t>
      </w:r>
    </w:p>
    <w:p>
      <w:pPr>
        <w:keepNext/>
        <w:spacing w:before="200" w:after="80"/>
      </w:pPr>
      <w:r>
        <w:rPr>
          <w:rFonts w:ascii="Times New Roman" w:hAnsi="Times New Roman"/>
          <w:b/>
          <w:color w:val="14508C"/>
          <w:sz w:val="25"/>
        </w:rPr>
        <w:t>Câu 9: Hàm kiểm tra số nguyên tố (ex02_09.py)</w:t>
      </w:r>
    </w:p>
    <w:p>
      <w:pPr>
        <w:spacing w:after="80" w:line="276" w:lineRule="auto"/>
      </w:pPr>
      <w:r>
        <w:rPr>
          <w:rFonts w:ascii="Times New Roman" w:hAnsi="Times New Roman"/>
          <w:b w:val="0"/>
          <w:i w:val="0"/>
          <w:color w:val="282828"/>
          <w:sz w:val="24"/>
        </w:rPr>
        <w:t>- Yêu cầu: Xây dựng hàm kiem_tra_so_nguyen_to(n) trả về True nếu n là số nguyên tố, ngược lại trả về False. Tối ưu vòng lặp kiểm tra đến căn bậc hai của n.</w:t>
      </w:r>
    </w:p>
    <w:tbl>
      <w:tblPr>
        <w:tblW w:type="auto" w:w="0"/>
        <w:jc w:val="center"/>
        <w:tblLook w:firstColumn="1" w:firstRow="1" w:lastColumn="0" w:lastRow="0" w:noHBand="0" w:noVBand="1" w:val="04A0"/>
      </w:tblPr>
      <w:tblGrid>
        <w:gridCol w:w="9648"/>
      </w:tblGrid>
      <w:tr>
        <w:tc>
          <w:tcPr>
            <w:tcW w:type="dxa" w:w="9648"/>
            <w:shd w:fill="F5F5F5"/>
            <w:tcMar>
              <w:top w:w="120" w:type="dxa"/>
              <w:bottom w:w="120" w:type="dxa"/>
              <w:left w:w="200" w:type="dxa"/>
              <w:right w:w="200" w:type="dxa"/>
            </w:tcMar>
            <w:tcBorders>
              <w:top w:val="single" w:sz="4" w:space="0" w:color="CCCCCC"/>
              <w:left w:val="single" w:sz="18" w:space="0" w:color="0078D4"/>
              <w:bottom w:val="single" w:sz="4" w:space="0" w:color="CCCCCC"/>
              <w:right w:val="single" w:sz="4" w:space="0" w:color="CCCCCC"/>
            </w:tcBorders>
          </w:tcPr>
          <w:p>
            <w:pPr>
              <w:spacing w:before="40" w:after="40" w:line="252" w:lineRule="auto"/>
            </w:pPr>
            <w:r>
              <w:rPr>
                <w:rFonts w:ascii="Consolas" w:hAnsi="Consolas"/>
                <w:color w:val="1E1E1E"/>
                <w:sz w:val="19"/>
              </w:rPr>
              <w:t>def kiem_tra_so_nguyen_to(n):</w:t>
              <w:br/>
              <w:t xml:space="preserve">    if n &lt;= 1:</w:t>
              <w:br/>
              <w:t xml:space="preserve">        return False</w:t>
              <w:br/>
              <w:t xml:space="preserve">    for i in range(2, int(n ** 0.5) + 1):</w:t>
              <w:br/>
              <w:t xml:space="preserve">        if n % i == 0:</w:t>
              <w:br/>
              <w:t xml:space="preserve">            return False</w:t>
              <w:br/>
              <w:t xml:space="preserve">    return True</w:t>
              <w:br/>
              <w:br/>
              <w:t>number = int(input("Nhập vào số cần kiểm tra: "))</w:t>
              <w:br/>
              <w:t>if kiem_tra_so_nguyen_to(number):</w:t>
              <w:br/>
              <w:t xml:space="preserve">    print(number, "là số nguyên tố.")</w:t>
              <w:br/>
              <w:t>else:</w:t>
              <w:br/>
              <w:t xml:space="preserve">    print(number, "không phải là số nguyên tố.")</w:t>
            </w:r>
          </w:p>
        </w:tc>
      </w:tr>
    </w:tbl>
    <w:p>
      <w:pPr>
        <w:spacing w:after="40"/>
      </w:pPr>
    </w:p>
    <w:p>
      <w:pPr>
        <w:spacing w:before="80" w:after="40"/>
        <w:jc w:val="center"/>
      </w:pPr>
      <w:r>
        <w:drawing>
          <wp:inline xmlns:a="http://schemas.openxmlformats.org/drawingml/2006/main" xmlns:pic="http://schemas.openxmlformats.org/drawingml/2006/picture">
            <wp:extent cx="5303520" cy="1314351"/>
            <wp:docPr id="11" name="Picture 11"/>
            <wp:cNvGraphicFramePr>
              <a:graphicFrameLocks noChangeAspect="1"/>
            </wp:cNvGraphicFramePr>
            <a:graphic>
              <a:graphicData uri="http://schemas.openxmlformats.org/drawingml/2006/picture">
                <pic:pic>
                  <pic:nvPicPr>
                    <pic:cNvPr id="0" name="hinh10_ex02_09.png"/>
                    <pic:cNvPicPr/>
                  </pic:nvPicPr>
                  <pic:blipFill>
                    <a:blip r:embed="rId19"/>
                    <a:stretch>
                      <a:fillRect/>
                    </a:stretch>
                  </pic:blipFill>
                  <pic:spPr>
                    <a:xfrm>
                      <a:off x="0" y="0"/>
                      <a:ext cx="5303520" cy="1314351"/>
                    </a:xfrm>
                    <a:prstGeom prst="rect"/>
                  </pic:spPr>
                </pic:pic>
              </a:graphicData>
            </a:graphic>
          </wp:inline>
        </w:drawing>
      </w:r>
    </w:p>
    <w:p>
      <w:pPr>
        <w:spacing w:after="200"/>
        <w:jc w:val="center"/>
      </w:pPr>
      <w:r>
        <w:rPr>
          <w:rFonts w:ascii="Times New Roman" w:hAnsi="Times New Roman"/>
          <w:b/>
          <w:i/>
          <w:color w:val="3C3C3C"/>
          <w:sz w:val="21"/>
        </w:rPr>
        <w:t>Hình 10: Kết quả thực thi ex02_09.py kiểm tra số 7 và 15</w:t>
      </w:r>
    </w:p>
    <w:p>
      <w:pPr>
        <w:spacing w:after="80" w:line="276" w:lineRule="auto"/>
      </w:pPr>
      <w:r>
        <w:rPr>
          <w:rFonts w:ascii="Times New Roman" w:hAnsi="Times New Roman"/>
          <w:b w:val="0"/>
          <w:i/>
          <w:color w:val="282828"/>
          <w:sz w:val="24"/>
        </w:rPr>
        <w:t>*(Vị trí chụp: Chạy 'python ex02_09.py' kiểm tra số 7 và số 15)*</w:t>
      </w:r>
    </w:p>
    <w:p>
      <w:pPr>
        <w:keepNext/>
        <w:spacing w:before="200" w:after="80"/>
      </w:pPr>
      <w:r>
        <w:rPr>
          <w:rFonts w:ascii="Times New Roman" w:hAnsi="Times New Roman"/>
          <w:b/>
          <w:color w:val="14508C"/>
          <w:sz w:val="25"/>
        </w:rPr>
        <w:t>Câu 10: Hàm đảo ngược chuỗi ký tự (ex02_10.py)</w:t>
      </w:r>
    </w:p>
    <w:p>
      <w:pPr>
        <w:spacing w:after="80" w:line="276" w:lineRule="auto"/>
      </w:pPr>
      <w:r>
        <w:rPr>
          <w:rFonts w:ascii="Times New Roman" w:hAnsi="Times New Roman"/>
          <w:b w:val="0"/>
          <w:i w:val="0"/>
          <w:color w:val="282828"/>
          <w:sz w:val="24"/>
        </w:rPr>
        <w:t>- Yêu cầu: Xây dựng hàm nhận vào một chuỗi ký tự bất kỳ và trả về chuỗi đảo ngược sử dụng kỹ thuật slicing [::-1].</w:t>
      </w:r>
    </w:p>
    <w:tbl>
      <w:tblPr>
        <w:tblW w:type="auto" w:w="0"/>
        <w:jc w:val="center"/>
        <w:tblLook w:firstColumn="1" w:firstRow="1" w:lastColumn="0" w:lastRow="0" w:noHBand="0" w:noVBand="1" w:val="04A0"/>
      </w:tblPr>
      <w:tblGrid>
        <w:gridCol w:w="9648"/>
      </w:tblGrid>
      <w:tr>
        <w:tc>
          <w:tcPr>
            <w:tcW w:type="dxa" w:w="9648"/>
            <w:shd w:fill="F5F5F5"/>
            <w:tcMar>
              <w:top w:w="120" w:type="dxa"/>
              <w:bottom w:w="120" w:type="dxa"/>
              <w:left w:w="200" w:type="dxa"/>
              <w:right w:w="200" w:type="dxa"/>
            </w:tcMar>
            <w:tcBorders>
              <w:top w:val="single" w:sz="4" w:space="0" w:color="CCCCCC"/>
              <w:left w:val="single" w:sz="18" w:space="0" w:color="0078D4"/>
              <w:bottom w:val="single" w:sz="4" w:space="0" w:color="CCCCCC"/>
              <w:right w:val="single" w:sz="4" w:space="0" w:color="CCCCCC"/>
            </w:tcBorders>
          </w:tcPr>
          <w:p>
            <w:pPr>
              <w:spacing w:before="40" w:after="40" w:line="252" w:lineRule="auto"/>
            </w:pPr>
            <w:r>
              <w:rPr>
                <w:rFonts w:ascii="Consolas" w:hAnsi="Consolas"/>
                <w:color w:val="1E1E1E"/>
                <w:sz w:val="19"/>
              </w:rPr>
              <w:t>def dao_nguoc_chuoi(chuoi):</w:t>
              <w:br/>
              <w:t xml:space="preserve">    return chuoi[::-1]</w:t>
              <w:br/>
              <w:br/>
              <w:t>input_string = input("Mời nhập chuỗi cần đảo ngược: ")</w:t>
              <w:br/>
              <w:t>print("Chuỗi đảo ngược là:", dao_nguoc_chuoi(input_string))</w:t>
            </w:r>
          </w:p>
        </w:tc>
      </w:tr>
    </w:tbl>
    <w:p>
      <w:pPr>
        <w:spacing w:after="40"/>
      </w:pPr>
    </w:p>
    <w:p>
      <w:pPr>
        <w:spacing w:before="80" w:after="40"/>
        <w:jc w:val="center"/>
      </w:pPr>
      <w:r>
        <w:drawing>
          <wp:inline xmlns:a="http://schemas.openxmlformats.org/drawingml/2006/main" xmlns:pic="http://schemas.openxmlformats.org/drawingml/2006/picture">
            <wp:extent cx="5303520" cy="899292"/>
            <wp:docPr id="12" name="Picture 12"/>
            <wp:cNvGraphicFramePr>
              <a:graphicFrameLocks noChangeAspect="1"/>
            </wp:cNvGraphicFramePr>
            <a:graphic>
              <a:graphicData uri="http://schemas.openxmlformats.org/drawingml/2006/picture">
                <pic:pic>
                  <pic:nvPicPr>
                    <pic:cNvPr id="0" name="hinh11_ex02_10.png"/>
                    <pic:cNvPicPr/>
                  </pic:nvPicPr>
                  <pic:blipFill>
                    <a:blip r:embed="rId20"/>
                    <a:stretch>
                      <a:fillRect/>
                    </a:stretch>
                  </pic:blipFill>
                  <pic:spPr>
                    <a:xfrm>
                      <a:off x="0" y="0"/>
                      <a:ext cx="5303520" cy="899292"/>
                    </a:xfrm>
                    <a:prstGeom prst="rect"/>
                  </pic:spPr>
                </pic:pic>
              </a:graphicData>
            </a:graphic>
          </wp:inline>
        </w:drawing>
      </w:r>
    </w:p>
    <w:p>
      <w:pPr>
        <w:spacing w:after="200"/>
        <w:jc w:val="center"/>
      </w:pPr>
      <w:r>
        <w:rPr>
          <w:rFonts w:ascii="Times New Roman" w:hAnsi="Times New Roman"/>
          <w:b/>
          <w:i/>
          <w:color w:val="3C3C3C"/>
          <w:sz w:val="21"/>
        </w:rPr>
        <w:t>Hình 11: Kết quả thực thi ex02_10.py đảo ngược chuỗi</w:t>
      </w:r>
    </w:p>
    <w:p>
      <w:pPr>
        <w:spacing w:after="80" w:line="276" w:lineRule="auto"/>
      </w:pPr>
      <w:r>
        <w:rPr>
          <w:rFonts w:ascii="Times New Roman" w:hAnsi="Times New Roman"/>
          <w:b w:val="0"/>
          <w:i/>
          <w:color w:val="282828"/>
          <w:sz w:val="24"/>
        </w:rPr>
        <w:t>*(Vị trí chụp: Chạy 'python ex02_10.py', nhập 'hutech university')*</w:t>
      </w:r>
    </w:p>
    <w:p>
      <w:pPr>
        <w:keepNext/>
        <w:spacing w:before="280" w:after="120"/>
      </w:pPr>
      <w:r>
        <w:rPr>
          <w:rFonts w:ascii="Times New Roman" w:hAnsi="Times New Roman"/>
          <w:b/>
          <w:color w:val="003366"/>
          <w:sz w:val="28"/>
        </w:rPr>
        <w:t>III. DANH SÁCH, BỘ VÀ TỪ ĐIỂN (LIST, TUPLE, DICTIONARY - ex03)</w:t>
      </w:r>
    </w:p>
    <w:p>
      <w:pPr>
        <w:spacing w:after="80" w:line="276" w:lineRule="auto"/>
      </w:pPr>
      <w:r>
        <w:rPr>
          <w:rFonts w:ascii="Times New Roman" w:hAnsi="Times New Roman"/>
          <w:b w:val="0"/>
          <w:i w:val="0"/>
          <w:color w:val="282828"/>
          <w:sz w:val="24"/>
        </w:rPr>
        <w:t>Các bài tập cấu trúc dữ liệu được lưu trong thư mục 'lab-01/ex03':</w:t>
      </w:r>
    </w:p>
    <w:p>
      <w:pPr>
        <w:keepNext/>
        <w:spacing w:before="200" w:after="80"/>
      </w:pPr>
      <w:r>
        <w:rPr>
          <w:rFonts w:ascii="Times New Roman" w:hAnsi="Times New Roman"/>
          <w:b/>
          <w:color w:val="14508C"/>
          <w:sz w:val="25"/>
        </w:rPr>
        <w:t>Câu 1: Tính tổng các số chẵn trong List (ex03_01.py)</w:t>
      </w:r>
    </w:p>
    <w:p>
      <w:pPr>
        <w:spacing w:after="80" w:line="276" w:lineRule="auto"/>
      </w:pPr>
      <w:r>
        <w:rPr>
          <w:rFonts w:ascii="Times New Roman" w:hAnsi="Times New Roman"/>
          <w:b w:val="0"/>
          <w:i w:val="0"/>
          <w:color w:val="282828"/>
          <w:sz w:val="24"/>
        </w:rPr>
        <w:t>- Yêu cầu: Nhập danh sách các số nguyên cách nhau bởi dấu phẩy, tính và in tổng của tất cả các phần tử là số chẵn.</w:t>
      </w:r>
    </w:p>
    <w:tbl>
      <w:tblPr>
        <w:tblW w:type="auto" w:w="0"/>
        <w:jc w:val="center"/>
        <w:tblLook w:firstColumn="1" w:firstRow="1" w:lastColumn="0" w:lastRow="0" w:noHBand="0" w:noVBand="1" w:val="04A0"/>
      </w:tblPr>
      <w:tblGrid>
        <w:gridCol w:w="9648"/>
      </w:tblGrid>
      <w:tr>
        <w:tc>
          <w:tcPr>
            <w:tcW w:type="dxa" w:w="9648"/>
            <w:shd w:fill="F5F5F5"/>
            <w:tcMar>
              <w:top w:w="120" w:type="dxa"/>
              <w:bottom w:w="120" w:type="dxa"/>
              <w:left w:w="200" w:type="dxa"/>
              <w:right w:w="200" w:type="dxa"/>
            </w:tcMar>
            <w:tcBorders>
              <w:top w:val="single" w:sz="4" w:space="0" w:color="CCCCCC"/>
              <w:left w:val="single" w:sz="18" w:space="0" w:color="0078D4"/>
              <w:bottom w:val="single" w:sz="4" w:space="0" w:color="CCCCCC"/>
              <w:right w:val="single" w:sz="4" w:space="0" w:color="CCCCCC"/>
            </w:tcBorders>
          </w:tcPr>
          <w:p>
            <w:pPr>
              <w:spacing w:before="40" w:after="40" w:line="252" w:lineRule="auto"/>
            </w:pPr>
            <w:r>
              <w:rPr>
                <w:rFonts w:ascii="Consolas" w:hAnsi="Consolas"/>
                <w:color w:val="1E1E1E"/>
                <w:sz w:val="19"/>
              </w:rPr>
              <w:t>def tinh_tong_so_chan(lst):</w:t>
              <w:br/>
              <w:t xml:space="preserve">    tong = 0</w:t>
              <w:br/>
              <w:t xml:space="preserve">    for num in lst:</w:t>
              <w:br/>
              <w:t xml:space="preserve">        if num % 2 == 0:</w:t>
              <w:br/>
              <w:t xml:space="preserve">            tong += num</w:t>
              <w:br/>
              <w:t xml:space="preserve">    return tong</w:t>
              <w:br/>
              <w:br/>
              <w:t>input_list = input("Nhập danh sách các số, cách nhau bằng dấu phẩy: ")</w:t>
              <w:br/>
              <w:t>numbers = list(map(int, input_list.split(',')))</w:t>
              <w:br/>
              <w:t>tong_chan = tinh_tong_so_chan(numbers)</w:t>
              <w:br/>
              <w:t>print("Tổng các số chẵn trong List là:", tong_chan)</w:t>
            </w:r>
          </w:p>
        </w:tc>
      </w:tr>
    </w:tbl>
    <w:p>
      <w:pPr>
        <w:spacing w:after="40"/>
      </w:pPr>
    </w:p>
    <w:p>
      <w:pPr>
        <w:spacing w:before="80" w:after="40"/>
        <w:jc w:val="center"/>
      </w:pPr>
      <w:r>
        <w:drawing>
          <wp:inline xmlns:a="http://schemas.openxmlformats.org/drawingml/2006/main" xmlns:pic="http://schemas.openxmlformats.org/drawingml/2006/picture">
            <wp:extent cx="5303520" cy="899292"/>
            <wp:docPr id="13" name="Picture 13"/>
            <wp:cNvGraphicFramePr>
              <a:graphicFrameLocks noChangeAspect="1"/>
            </wp:cNvGraphicFramePr>
            <a:graphic>
              <a:graphicData uri="http://schemas.openxmlformats.org/drawingml/2006/picture">
                <pic:pic>
                  <pic:nvPicPr>
                    <pic:cNvPr id="0" name="hinh12_ex03_01.png"/>
                    <pic:cNvPicPr/>
                  </pic:nvPicPr>
                  <pic:blipFill>
                    <a:blip r:embed="rId21"/>
                    <a:stretch>
                      <a:fillRect/>
                    </a:stretch>
                  </pic:blipFill>
                  <pic:spPr>
                    <a:xfrm>
                      <a:off x="0" y="0"/>
                      <a:ext cx="5303520" cy="899292"/>
                    </a:xfrm>
                    <a:prstGeom prst="rect"/>
                  </pic:spPr>
                </pic:pic>
              </a:graphicData>
            </a:graphic>
          </wp:inline>
        </w:drawing>
      </w:r>
    </w:p>
    <w:p>
      <w:pPr>
        <w:spacing w:after="200"/>
        <w:jc w:val="center"/>
      </w:pPr>
      <w:r>
        <w:rPr>
          <w:rFonts w:ascii="Times New Roman" w:hAnsi="Times New Roman"/>
          <w:b/>
          <w:i/>
          <w:color w:val="3C3C3C"/>
          <w:sz w:val="21"/>
        </w:rPr>
        <w:t>Hình 12: Kết quả thực thi ex03_01.py tính tổng số chẵn</w:t>
      </w:r>
    </w:p>
    <w:p>
      <w:pPr>
        <w:spacing w:after="80" w:line="276" w:lineRule="auto"/>
      </w:pPr>
      <w:r>
        <w:rPr>
          <w:rFonts w:ascii="Times New Roman" w:hAnsi="Times New Roman"/>
          <w:b w:val="0"/>
          <w:i/>
          <w:color w:val="282828"/>
          <w:sz w:val="24"/>
        </w:rPr>
        <w:t>*(Vị trí chụp: Chạy 'python ex03_01.py', nhập '1,-2,3,4,5,-6,7,8,-9')*</w:t>
      </w:r>
    </w:p>
    <w:p>
      <w:pPr>
        <w:keepNext/>
        <w:spacing w:before="200" w:after="80"/>
      </w:pPr>
      <w:r>
        <w:rPr>
          <w:rFonts w:ascii="Times New Roman" w:hAnsi="Times New Roman"/>
          <w:b/>
          <w:color w:val="14508C"/>
          <w:sz w:val="25"/>
        </w:rPr>
        <w:t>Câu 2: Đảo ngược các phần tử trong List (ex03_02.py)</w:t>
      </w:r>
    </w:p>
    <w:p>
      <w:pPr>
        <w:spacing w:after="80" w:line="276" w:lineRule="auto"/>
      </w:pPr>
      <w:r>
        <w:rPr>
          <w:rFonts w:ascii="Times New Roman" w:hAnsi="Times New Roman"/>
          <w:b w:val="0"/>
          <w:i w:val="0"/>
          <w:color w:val="282828"/>
          <w:sz w:val="24"/>
        </w:rPr>
        <w:t>- Yêu cầu: Nhập danh sách các phần tử số nguyên và đảo ngược vị trí các phần tử trong danh sách.</w:t>
      </w:r>
    </w:p>
    <w:tbl>
      <w:tblPr>
        <w:tblW w:type="auto" w:w="0"/>
        <w:jc w:val="center"/>
        <w:tblLook w:firstColumn="1" w:firstRow="1" w:lastColumn="0" w:lastRow="0" w:noHBand="0" w:noVBand="1" w:val="04A0"/>
      </w:tblPr>
      <w:tblGrid>
        <w:gridCol w:w="9648"/>
      </w:tblGrid>
      <w:tr>
        <w:tc>
          <w:tcPr>
            <w:tcW w:type="dxa" w:w="9648"/>
            <w:shd w:fill="F5F5F5"/>
            <w:tcMar>
              <w:top w:w="120" w:type="dxa"/>
              <w:bottom w:w="120" w:type="dxa"/>
              <w:left w:w="200" w:type="dxa"/>
              <w:right w:w="200" w:type="dxa"/>
            </w:tcMar>
            <w:tcBorders>
              <w:top w:val="single" w:sz="4" w:space="0" w:color="CCCCCC"/>
              <w:left w:val="single" w:sz="18" w:space="0" w:color="0078D4"/>
              <w:bottom w:val="single" w:sz="4" w:space="0" w:color="CCCCCC"/>
              <w:right w:val="single" w:sz="4" w:space="0" w:color="CCCCCC"/>
            </w:tcBorders>
          </w:tcPr>
          <w:p>
            <w:pPr>
              <w:spacing w:before="40" w:after="40" w:line="252" w:lineRule="auto"/>
            </w:pPr>
            <w:r>
              <w:rPr>
                <w:rFonts w:ascii="Consolas" w:hAnsi="Consolas"/>
                <w:color w:val="1E1E1E"/>
                <w:sz w:val="19"/>
              </w:rPr>
              <w:t>def dao_nguoc_list(lst):</w:t>
              <w:br/>
              <w:t xml:space="preserve">    return lst[::-1]</w:t>
              <w:br/>
              <w:br/>
              <w:t>input_list = input("Nhập danh sách các số, cách nhau bằng dấu phẩy: ")</w:t>
              <w:br/>
              <w:t>numbers = list(map(int, input_list.split(',')))</w:t>
              <w:br/>
              <w:t>list_dao_nguoc = dao_nguoc_list(numbers)</w:t>
              <w:br/>
              <w:t>print("List sau khi đảo ngược:", list_dao_nguoc)</w:t>
            </w:r>
          </w:p>
        </w:tc>
      </w:tr>
    </w:tbl>
    <w:p>
      <w:pPr>
        <w:spacing w:after="40"/>
      </w:pPr>
    </w:p>
    <w:p>
      <w:pPr>
        <w:spacing w:before="80" w:after="40"/>
        <w:jc w:val="center"/>
      </w:pPr>
      <w:r>
        <w:drawing>
          <wp:inline xmlns:a="http://schemas.openxmlformats.org/drawingml/2006/main" xmlns:pic="http://schemas.openxmlformats.org/drawingml/2006/picture">
            <wp:extent cx="5303520" cy="899292"/>
            <wp:docPr id="14" name="Picture 14"/>
            <wp:cNvGraphicFramePr>
              <a:graphicFrameLocks noChangeAspect="1"/>
            </wp:cNvGraphicFramePr>
            <a:graphic>
              <a:graphicData uri="http://schemas.openxmlformats.org/drawingml/2006/picture">
                <pic:pic>
                  <pic:nvPicPr>
                    <pic:cNvPr id="0" name="hinh13_ex03_02.png"/>
                    <pic:cNvPicPr/>
                  </pic:nvPicPr>
                  <pic:blipFill>
                    <a:blip r:embed="rId22"/>
                    <a:stretch>
                      <a:fillRect/>
                    </a:stretch>
                  </pic:blipFill>
                  <pic:spPr>
                    <a:xfrm>
                      <a:off x="0" y="0"/>
                      <a:ext cx="5303520" cy="899292"/>
                    </a:xfrm>
                    <a:prstGeom prst="rect"/>
                  </pic:spPr>
                </pic:pic>
              </a:graphicData>
            </a:graphic>
          </wp:inline>
        </w:drawing>
      </w:r>
    </w:p>
    <w:p>
      <w:pPr>
        <w:spacing w:after="200"/>
        <w:jc w:val="center"/>
      </w:pPr>
      <w:r>
        <w:rPr>
          <w:rFonts w:ascii="Times New Roman" w:hAnsi="Times New Roman"/>
          <w:b/>
          <w:i/>
          <w:color w:val="3C3C3C"/>
          <w:sz w:val="21"/>
        </w:rPr>
        <w:t>Hình 13: Kết quả thực thi ex03_02.py đảo ngược danh sách</w:t>
      </w:r>
    </w:p>
    <w:p>
      <w:pPr>
        <w:spacing w:after="80" w:line="276" w:lineRule="auto"/>
      </w:pPr>
      <w:r>
        <w:rPr>
          <w:rFonts w:ascii="Times New Roman" w:hAnsi="Times New Roman"/>
          <w:b w:val="0"/>
          <w:i/>
          <w:color w:val="282828"/>
          <w:sz w:val="24"/>
        </w:rPr>
        <w:t>*(Vị trí chụp: Chạy 'python ex03_02.py', nhập chuỗi số)*</w:t>
      </w:r>
    </w:p>
    <w:p>
      <w:pPr>
        <w:keepNext/>
        <w:spacing w:before="200" w:after="80"/>
      </w:pPr>
      <w:r>
        <w:rPr>
          <w:rFonts w:ascii="Times New Roman" w:hAnsi="Times New Roman"/>
          <w:b/>
          <w:color w:val="14508C"/>
          <w:sz w:val="25"/>
        </w:rPr>
        <w:t>Câu 3: Tạo Tuple từ List (ex03_03.py)</w:t>
      </w:r>
    </w:p>
    <w:p>
      <w:pPr>
        <w:spacing w:after="80" w:line="276" w:lineRule="auto"/>
      </w:pPr>
      <w:r>
        <w:rPr>
          <w:rFonts w:ascii="Times New Roman" w:hAnsi="Times New Roman"/>
          <w:b w:val="0"/>
          <w:i w:val="0"/>
          <w:color w:val="282828"/>
          <w:sz w:val="24"/>
        </w:rPr>
        <w:t>- Yêu cầu: Chuyển đổi danh sách (List) các số nhập vào từ bàn phím thành bộ dữ liệu bất biến (Tuple).</w:t>
      </w:r>
    </w:p>
    <w:tbl>
      <w:tblPr>
        <w:tblW w:type="auto" w:w="0"/>
        <w:jc w:val="center"/>
        <w:tblLook w:firstColumn="1" w:firstRow="1" w:lastColumn="0" w:lastRow="0" w:noHBand="0" w:noVBand="1" w:val="04A0"/>
      </w:tblPr>
      <w:tblGrid>
        <w:gridCol w:w="9648"/>
      </w:tblGrid>
      <w:tr>
        <w:tc>
          <w:tcPr>
            <w:tcW w:type="dxa" w:w="9648"/>
            <w:shd w:fill="F5F5F5"/>
            <w:tcMar>
              <w:top w:w="120" w:type="dxa"/>
              <w:bottom w:w="120" w:type="dxa"/>
              <w:left w:w="200" w:type="dxa"/>
              <w:right w:w="200" w:type="dxa"/>
            </w:tcMar>
            <w:tcBorders>
              <w:top w:val="single" w:sz="4" w:space="0" w:color="CCCCCC"/>
              <w:left w:val="single" w:sz="18" w:space="0" w:color="0078D4"/>
              <w:bottom w:val="single" w:sz="4" w:space="0" w:color="CCCCCC"/>
              <w:right w:val="single" w:sz="4" w:space="0" w:color="CCCCCC"/>
            </w:tcBorders>
          </w:tcPr>
          <w:p>
            <w:pPr>
              <w:spacing w:before="40" w:after="40" w:line="252" w:lineRule="auto"/>
            </w:pPr>
            <w:r>
              <w:rPr>
                <w:rFonts w:ascii="Consolas" w:hAnsi="Consolas"/>
                <w:color w:val="1E1E1E"/>
                <w:sz w:val="19"/>
              </w:rPr>
              <w:t>def tao_tuple_tu_list(lst):</w:t>
              <w:br/>
              <w:t xml:space="preserve">    return tuple(lst)</w:t>
              <w:br/>
              <w:br/>
              <w:t>input_list = input("Nhập danh sách các số, cách nhau bằng dấu phẩy: ")</w:t>
              <w:br/>
              <w:t>numbers = list(map(int, input_list.split(',')))</w:t>
              <w:br/>
              <w:t>my_tuple = tao_tuple_tu_list(numbers)</w:t>
              <w:br/>
              <w:t>print("List: ", numbers)</w:t>
              <w:br/>
              <w:t>print("Tuple từ List:", my_tuple)</w:t>
            </w:r>
          </w:p>
        </w:tc>
      </w:tr>
    </w:tbl>
    <w:p>
      <w:pPr>
        <w:spacing w:after="40"/>
      </w:pPr>
    </w:p>
    <w:p>
      <w:pPr>
        <w:spacing w:before="80" w:after="40"/>
        <w:jc w:val="center"/>
      </w:pPr>
      <w:r>
        <w:drawing>
          <wp:inline xmlns:a="http://schemas.openxmlformats.org/drawingml/2006/main" xmlns:pic="http://schemas.openxmlformats.org/drawingml/2006/picture">
            <wp:extent cx="5303520" cy="1037645"/>
            <wp:docPr id="15" name="Picture 15"/>
            <wp:cNvGraphicFramePr>
              <a:graphicFrameLocks noChangeAspect="1"/>
            </wp:cNvGraphicFramePr>
            <a:graphic>
              <a:graphicData uri="http://schemas.openxmlformats.org/drawingml/2006/picture">
                <pic:pic>
                  <pic:nvPicPr>
                    <pic:cNvPr id="0" name="hinh14_ex03_03.png"/>
                    <pic:cNvPicPr/>
                  </pic:nvPicPr>
                  <pic:blipFill>
                    <a:blip r:embed="rId23"/>
                    <a:stretch>
                      <a:fillRect/>
                    </a:stretch>
                  </pic:blipFill>
                  <pic:spPr>
                    <a:xfrm>
                      <a:off x="0" y="0"/>
                      <a:ext cx="5303520" cy="1037645"/>
                    </a:xfrm>
                    <a:prstGeom prst="rect"/>
                  </pic:spPr>
                </pic:pic>
              </a:graphicData>
            </a:graphic>
          </wp:inline>
        </w:drawing>
      </w:r>
    </w:p>
    <w:p>
      <w:pPr>
        <w:spacing w:after="200"/>
        <w:jc w:val="center"/>
      </w:pPr>
      <w:r>
        <w:rPr>
          <w:rFonts w:ascii="Times New Roman" w:hAnsi="Times New Roman"/>
          <w:b/>
          <w:i/>
          <w:color w:val="3C3C3C"/>
          <w:sz w:val="21"/>
        </w:rPr>
        <w:t>Hình 14: Kết quả thực thi ex03_03.py tạo Tuple từ List</w:t>
      </w:r>
    </w:p>
    <w:p>
      <w:pPr>
        <w:spacing w:after="80" w:line="276" w:lineRule="auto"/>
      </w:pPr>
      <w:r>
        <w:rPr>
          <w:rFonts w:ascii="Times New Roman" w:hAnsi="Times New Roman"/>
          <w:b w:val="0"/>
          <w:i/>
          <w:color w:val="282828"/>
          <w:sz w:val="24"/>
        </w:rPr>
        <w:t>*(Vị trí chụp: Chạy 'python ex03_03.py', nhập chuỗi số)*</w:t>
      </w:r>
    </w:p>
    <w:p>
      <w:pPr>
        <w:keepNext/>
        <w:spacing w:before="200" w:after="80"/>
      </w:pPr>
      <w:r>
        <w:rPr>
          <w:rFonts w:ascii="Times New Roman" w:hAnsi="Times New Roman"/>
          <w:b/>
          <w:color w:val="14508C"/>
          <w:sz w:val="25"/>
        </w:rPr>
        <w:t>Câu 4: Truy cập phần tử đầu tiên và cuối cùng trong Tuple (ex03_04.py)</w:t>
      </w:r>
    </w:p>
    <w:p>
      <w:pPr>
        <w:spacing w:after="80" w:line="276" w:lineRule="auto"/>
      </w:pPr>
      <w:r>
        <w:rPr>
          <w:rFonts w:ascii="Times New Roman" w:hAnsi="Times New Roman"/>
          <w:b w:val="0"/>
          <w:i w:val="0"/>
          <w:color w:val="282828"/>
          <w:sz w:val="24"/>
        </w:rPr>
        <w:t>- Yêu cầu: Nhập một Tuple và truy cập lấy ra phần tử đầu tiên (index 0) và phần tử cuối cùng (index -1).</w:t>
      </w:r>
    </w:p>
    <w:tbl>
      <w:tblPr>
        <w:tblW w:type="auto" w:w="0"/>
        <w:jc w:val="center"/>
        <w:tblLook w:firstColumn="1" w:firstRow="1" w:lastColumn="0" w:lastRow="0" w:noHBand="0" w:noVBand="1" w:val="04A0"/>
      </w:tblPr>
      <w:tblGrid>
        <w:gridCol w:w="9648"/>
      </w:tblGrid>
      <w:tr>
        <w:tc>
          <w:tcPr>
            <w:tcW w:type="dxa" w:w="9648"/>
            <w:shd w:fill="F5F5F5"/>
            <w:tcMar>
              <w:top w:w="120" w:type="dxa"/>
              <w:bottom w:w="120" w:type="dxa"/>
              <w:left w:w="200" w:type="dxa"/>
              <w:right w:w="200" w:type="dxa"/>
            </w:tcMar>
            <w:tcBorders>
              <w:top w:val="single" w:sz="4" w:space="0" w:color="CCCCCC"/>
              <w:left w:val="single" w:sz="18" w:space="0" w:color="0078D4"/>
              <w:bottom w:val="single" w:sz="4" w:space="0" w:color="CCCCCC"/>
              <w:right w:val="single" w:sz="4" w:space="0" w:color="CCCCCC"/>
            </w:tcBorders>
          </w:tcPr>
          <w:p>
            <w:pPr>
              <w:spacing w:before="40" w:after="40" w:line="252" w:lineRule="auto"/>
            </w:pPr>
            <w:r>
              <w:rPr>
                <w:rFonts w:ascii="Consolas" w:hAnsi="Consolas"/>
                <w:color w:val="1E1E1E"/>
                <w:sz w:val="19"/>
              </w:rPr>
              <w:t>def truy_cap_phan_tu(tuple_data):</w:t>
              <w:br/>
              <w:t xml:space="preserve">    first_element = tuple_data[0]</w:t>
              <w:br/>
              <w:t xml:space="preserve">    last_element = tuple_data[-1]</w:t>
              <w:br/>
              <w:t xml:space="preserve">    return first_element, last_element</w:t>
              <w:br/>
              <w:br/>
              <w:t>input_tuple = eval(input("Nhập tuple, ví dụ (1, 2, 3): "))</w:t>
              <w:br/>
              <w:t>first, last = truy_cap_phan_tu(input_tuple)</w:t>
              <w:br/>
              <w:t>print("Phần tử đầu tiên:", first)</w:t>
              <w:br/>
              <w:t>print("Phần tử cuối cùng:", last)</w:t>
            </w:r>
          </w:p>
        </w:tc>
      </w:tr>
    </w:tbl>
    <w:p>
      <w:pPr>
        <w:spacing w:after="40"/>
      </w:pPr>
    </w:p>
    <w:p>
      <w:pPr>
        <w:spacing w:before="80" w:after="40"/>
        <w:jc w:val="center"/>
      </w:pPr>
      <w:r>
        <w:drawing>
          <wp:inline xmlns:a="http://schemas.openxmlformats.org/drawingml/2006/main" xmlns:pic="http://schemas.openxmlformats.org/drawingml/2006/picture">
            <wp:extent cx="5303520" cy="1037645"/>
            <wp:docPr id="16" name="Picture 16"/>
            <wp:cNvGraphicFramePr>
              <a:graphicFrameLocks noChangeAspect="1"/>
            </wp:cNvGraphicFramePr>
            <a:graphic>
              <a:graphicData uri="http://schemas.openxmlformats.org/drawingml/2006/picture">
                <pic:pic>
                  <pic:nvPicPr>
                    <pic:cNvPr id="0" name="hinh15_ex03_04.png"/>
                    <pic:cNvPicPr/>
                  </pic:nvPicPr>
                  <pic:blipFill>
                    <a:blip r:embed="rId24"/>
                    <a:stretch>
                      <a:fillRect/>
                    </a:stretch>
                  </pic:blipFill>
                  <pic:spPr>
                    <a:xfrm>
                      <a:off x="0" y="0"/>
                      <a:ext cx="5303520" cy="1037645"/>
                    </a:xfrm>
                    <a:prstGeom prst="rect"/>
                  </pic:spPr>
                </pic:pic>
              </a:graphicData>
            </a:graphic>
          </wp:inline>
        </w:drawing>
      </w:r>
    </w:p>
    <w:p>
      <w:pPr>
        <w:spacing w:after="200"/>
        <w:jc w:val="center"/>
      </w:pPr>
      <w:r>
        <w:rPr>
          <w:rFonts w:ascii="Times New Roman" w:hAnsi="Times New Roman"/>
          <w:b/>
          <w:i/>
          <w:color w:val="3C3C3C"/>
          <w:sz w:val="21"/>
        </w:rPr>
        <w:t>Hình 15: Kết quả thực thi ex03_04.py truy cập phần tử Tuple</w:t>
      </w:r>
    </w:p>
    <w:p>
      <w:pPr>
        <w:spacing w:after="80" w:line="276" w:lineRule="auto"/>
      </w:pPr>
      <w:r>
        <w:rPr>
          <w:rFonts w:ascii="Times New Roman" w:hAnsi="Times New Roman"/>
          <w:b w:val="0"/>
          <w:i/>
          <w:color w:val="282828"/>
          <w:sz w:val="24"/>
        </w:rPr>
        <w:t>*(Vị trí chụp: Chạy 'python ex03_04.py', nhập tuple '(1, -2, 3, 4, -5)')*</w:t>
      </w:r>
    </w:p>
    <w:p>
      <w:pPr>
        <w:keepNext/>
        <w:spacing w:before="200" w:after="80"/>
      </w:pPr>
      <w:r>
        <w:rPr>
          <w:rFonts w:ascii="Times New Roman" w:hAnsi="Times New Roman"/>
          <w:b/>
          <w:color w:val="14508C"/>
          <w:sz w:val="25"/>
        </w:rPr>
        <w:t>Câu 5: Đếm số lần xuất hiện của các từ vào Dictionary (ex03_05.py)</w:t>
      </w:r>
    </w:p>
    <w:p>
      <w:pPr>
        <w:spacing w:after="80" w:line="276" w:lineRule="auto"/>
      </w:pPr>
      <w:r>
        <w:rPr>
          <w:rFonts w:ascii="Times New Roman" w:hAnsi="Times New Roman"/>
          <w:b w:val="0"/>
          <w:i w:val="0"/>
          <w:color w:val="282828"/>
          <w:sz w:val="24"/>
        </w:rPr>
        <w:t>- Yêu cầu: Nhập danh sách các từ cách nhau bởi khoảng trắng, đếm tần suất xuất hiện của từng từ và lưu vào Dictionary.</w:t>
      </w:r>
    </w:p>
    <w:tbl>
      <w:tblPr>
        <w:tblW w:type="auto" w:w="0"/>
        <w:jc w:val="center"/>
        <w:tblLook w:firstColumn="1" w:firstRow="1" w:lastColumn="0" w:lastRow="0" w:noHBand="0" w:noVBand="1" w:val="04A0"/>
      </w:tblPr>
      <w:tblGrid>
        <w:gridCol w:w="9648"/>
      </w:tblGrid>
      <w:tr>
        <w:tc>
          <w:tcPr>
            <w:tcW w:type="dxa" w:w="9648"/>
            <w:shd w:fill="F5F5F5"/>
            <w:tcMar>
              <w:top w:w="120" w:type="dxa"/>
              <w:bottom w:w="120" w:type="dxa"/>
              <w:left w:w="200" w:type="dxa"/>
              <w:right w:w="200" w:type="dxa"/>
            </w:tcMar>
            <w:tcBorders>
              <w:top w:val="single" w:sz="4" w:space="0" w:color="CCCCCC"/>
              <w:left w:val="single" w:sz="18" w:space="0" w:color="0078D4"/>
              <w:bottom w:val="single" w:sz="4" w:space="0" w:color="CCCCCC"/>
              <w:right w:val="single" w:sz="4" w:space="0" w:color="CCCCCC"/>
            </w:tcBorders>
          </w:tcPr>
          <w:p>
            <w:pPr>
              <w:spacing w:before="40" w:after="40" w:line="252" w:lineRule="auto"/>
            </w:pPr>
            <w:r>
              <w:rPr>
                <w:rFonts w:ascii="Consolas" w:hAnsi="Consolas"/>
                <w:color w:val="1E1E1E"/>
                <w:sz w:val="19"/>
              </w:rPr>
              <w:t>def dem_so_lan_xuat_hien(lst):</w:t>
              <w:br/>
              <w:t xml:space="preserve">    count_dict = {}</w:t>
              <w:br/>
              <w:t xml:space="preserve">    for item in lst:</w:t>
              <w:br/>
              <w:t xml:space="preserve">        if item in count_dict:</w:t>
              <w:br/>
              <w:t xml:space="preserve">            count_dict[item] += 1</w:t>
              <w:br/>
              <w:t xml:space="preserve">        else:</w:t>
              <w:br/>
              <w:t xml:space="preserve">            count_dict[item] = 1</w:t>
              <w:br/>
              <w:t xml:space="preserve">    return count_dict</w:t>
              <w:br/>
              <w:br/>
              <w:t>input_string = input("Nhập danh sách các từ, cách nhau bằng dấu cách: ")</w:t>
              <w:br/>
              <w:t>word_list = input_string.split()</w:t>
              <w:br/>
              <w:t>so_lan_xuat_hien = dem_so_lan_xuat_hien(word_list)</w:t>
              <w:br/>
              <w:t>print("Số lần xuất hiện của các phần tử:", so_lan_xuat_hien)</w:t>
            </w:r>
          </w:p>
        </w:tc>
      </w:tr>
    </w:tbl>
    <w:p>
      <w:pPr>
        <w:spacing w:after="40"/>
      </w:pPr>
    </w:p>
    <w:p>
      <w:pPr>
        <w:spacing w:before="80" w:after="40"/>
        <w:jc w:val="center"/>
      </w:pPr>
      <w:r>
        <w:drawing>
          <wp:inline xmlns:a="http://schemas.openxmlformats.org/drawingml/2006/main" xmlns:pic="http://schemas.openxmlformats.org/drawingml/2006/picture">
            <wp:extent cx="5303520" cy="899292"/>
            <wp:docPr id="17" name="Picture 17"/>
            <wp:cNvGraphicFramePr>
              <a:graphicFrameLocks noChangeAspect="1"/>
            </wp:cNvGraphicFramePr>
            <a:graphic>
              <a:graphicData uri="http://schemas.openxmlformats.org/drawingml/2006/picture">
                <pic:pic>
                  <pic:nvPicPr>
                    <pic:cNvPr id="0" name="hinh16_ex03_05.png"/>
                    <pic:cNvPicPr/>
                  </pic:nvPicPr>
                  <pic:blipFill>
                    <a:blip r:embed="rId25"/>
                    <a:stretch>
                      <a:fillRect/>
                    </a:stretch>
                  </pic:blipFill>
                  <pic:spPr>
                    <a:xfrm>
                      <a:off x="0" y="0"/>
                      <a:ext cx="5303520" cy="899292"/>
                    </a:xfrm>
                    <a:prstGeom prst="rect"/>
                  </pic:spPr>
                </pic:pic>
              </a:graphicData>
            </a:graphic>
          </wp:inline>
        </w:drawing>
      </w:r>
    </w:p>
    <w:p>
      <w:pPr>
        <w:spacing w:after="200"/>
        <w:jc w:val="center"/>
      </w:pPr>
      <w:r>
        <w:rPr>
          <w:rFonts w:ascii="Times New Roman" w:hAnsi="Times New Roman"/>
          <w:b/>
          <w:i/>
          <w:color w:val="3C3C3C"/>
          <w:sz w:val="21"/>
        </w:rPr>
        <w:t>Hình 16: Kết quả thực thi ex03_05.py đếm tần suất từ</w:t>
      </w:r>
    </w:p>
    <w:p>
      <w:pPr>
        <w:spacing w:after="80" w:line="276" w:lineRule="auto"/>
      </w:pPr>
      <w:r>
        <w:rPr>
          <w:rFonts w:ascii="Times New Roman" w:hAnsi="Times New Roman"/>
          <w:b w:val="0"/>
          <w:i/>
          <w:color w:val="282828"/>
          <w:sz w:val="24"/>
        </w:rPr>
        <w:t>*(Vị trí chụp: Chạy 'python ex03_05.py', nhập danh sách các từ)*</w:t>
      </w:r>
    </w:p>
    <w:p>
      <w:pPr>
        <w:keepNext/>
        <w:spacing w:before="200" w:after="80"/>
      </w:pPr>
      <w:r>
        <w:rPr>
          <w:rFonts w:ascii="Times New Roman" w:hAnsi="Times New Roman"/>
          <w:b/>
          <w:color w:val="14508C"/>
          <w:sz w:val="25"/>
        </w:rPr>
        <w:t>Câu 6: Xóa phần tử khỏi Dictionary theo khóa (ex03_06.py)</w:t>
      </w:r>
    </w:p>
    <w:p>
      <w:pPr>
        <w:spacing w:after="80" w:line="276" w:lineRule="auto"/>
      </w:pPr>
      <w:r>
        <w:rPr>
          <w:rFonts w:ascii="Times New Roman" w:hAnsi="Times New Roman"/>
          <w:b w:val="0"/>
          <w:i w:val="0"/>
          <w:color w:val="282828"/>
          <w:sz w:val="24"/>
        </w:rPr>
        <w:t>- Yêu cầu: Xây dựng hàm xóa một phần tử khỏi từ điển (Dictionary) dựa trên khóa (key) chỉ định và in kết quả từ điển sau khi xóa.</w:t>
      </w:r>
    </w:p>
    <w:tbl>
      <w:tblPr>
        <w:tblW w:type="auto" w:w="0"/>
        <w:jc w:val="center"/>
        <w:tblLook w:firstColumn="1" w:firstRow="1" w:lastColumn="0" w:lastRow="0" w:noHBand="0" w:noVBand="1" w:val="04A0"/>
      </w:tblPr>
      <w:tblGrid>
        <w:gridCol w:w="9648"/>
      </w:tblGrid>
      <w:tr>
        <w:tc>
          <w:tcPr>
            <w:tcW w:type="dxa" w:w="9648"/>
            <w:shd w:fill="F5F5F5"/>
            <w:tcMar>
              <w:top w:w="120" w:type="dxa"/>
              <w:bottom w:w="120" w:type="dxa"/>
              <w:left w:w="200" w:type="dxa"/>
              <w:right w:w="200" w:type="dxa"/>
            </w:tcMar>
            <w:tcBorders>
              <w:top w:val="single" w:sz="4" w:space="0" w:color="CCCCCC"/>
              <w:left w:val="single" w:sz="18" w:space="0" w:color="0078D4"/>
              <w:bottom w:val="single" w:sz="4" w:space="0" w:color="CCCCCC"/>
              <w:right w:val="single" w:sz="4" w:space="0" w:color="CCCCCC"/>
            </w:tcBorders>
          </w:tcPr>
          <w:p>
            <w:pPr>
              <w:spacing w:before="40" w:after="40" w:line="252" w:lineRule="auto"/>
            </w:pPr>
            <w:r>
              <w:rPr>
                <w:rFonts w:ascii="Consolas" w:hAnsi="Consolas"/>
                <w:color w:val="1E1E1E"/>
                <w:sz w:val="19"/>
              </w:rPr>
              <w:t>def xoa_phan_tu(dictionary, key):</w:t>
              <w:br/>
              <w:t xml:space="preserve">    if key in dictionary:</w:t>
              <w:br/>
              <w:t xml:space="preserve">        del dictionary[key]</w:t>
              <w:br/>
              <w:t xml:space="preserve">        return True</w:t>
              <w:br/>
              <w:t xml:space="preserve">    else:</w:t>
              <w:br/>
              <w:t xml:space="preserve">        return False</w:t>
              <w:br/>
              <w:br/>
              <w:t>my_dict = {'a': 1, 'b': 2, 'c': 3, 'd': 4}</w:t>
              <w:br/>
              <w:t>key_to_delete = 'b'</w:t>
              <w:br/>
              <w:t>result = xoa_phan_tu(my_dict, key_to_delete)</w:t>
              <w:br/>
              <w:t>if result:</w:t>
              <w:br/>
              <w:t xml:space="preserve">    print("Phần tử đã được xóa từ Dictionary:", my_dict)</w:t>
              <w:br/>
              <w:t>else:</w:t>
              <w:br/>
              <w:t xml:space="preserve">    print("Không tìm thấy phần tử cần xóa trong Dictionary.")</w:t>
            </w:r>
          </w:p>
        </w:tc>
      </w:tr>
    </w:tbl>
    <w:p>
      <w:pPr>
        <w:spacing w:after="40"/>
      </w:pPr>
    </w:p>
    <w:p>
      <w:pPr>
        <w:spacing w:before="80" w:after="40"/>
        <w:jc w:val="center"/>
      </w:pPr>
      <w:r>
        <w:drawing>
          <wp:inline xmlns:a="http://schemas.openxmlformats.org/drawingml/2006/main" xmlns:pic="http://schemas.openxmlformats.org/drawingml/2006/picture">
            <wp:extent cx="5303520" cy="760940"/>
            <wp:docPr id="18" name="Picture 18"/>
            <wp:cNvGraphicFramePr>
              <a:graphicFrameLocks noChangeAspect="1"/>
            </wp:cNvGraphicFramePr>
            <a:graphic>
              <a:graphicData uri="http://schemas.openxmlformats.org/drawingml/2006/picture">
                <pic:pic>
                  <pic:nvPicPr>
                    <pic:cNvPr id="0" name="hinh17_ex03_06.png"/>
                    <pic:cNvPicPr/>
                  </pic:nvPicPr>
                  <pic:blipFill>
                    <a:blip r:embed="rId26"/>
                    <a:stretch>
                      <a:fillRect/>
                    </a:stretch>
                  </pic:blipFill>
                  <pic:spPr>
                    <a:xfrm>
                      <a:off x="0" y="0"/>
                      <a:ext cx="5303520" cy="760940"/>
                    </a:xfrm>
                    <a:prstGeom prst="rect"/>
                  </pic:spPr>
                </pic:pic>
              </a:graphicData>
            </a:graphic>
          </wp:inline>
        </w:drawing>
      </w:r>
    </w:p>
    <w:p>
      <w:pPr>
        <w:spacing w:after="200"/>
        <w:jc w:val="center"/>
      </w:pPr>
      <w:r>
        <w:rPr>
          <w:rFonts w:ascii="Times New Roman" w:hAnsi="Times New Roman"/>
          <w:b/>
          <w:i/>
          <w:color w:val="3C3C3C"/>
          <w:sz w:val="21"/>
        </w:rPr>
        <w:t>Hình 17: Kết quả thực thi ex03_06.py xóa phần tử theo key</w:t>
      </w:r>
    </w:p>
    <w:p>
      <w:pPr>
        <w:spacing w:after="80" w:line="276" w:lineRule="auto"/>
      </w:pPr>
      <w:r>
        <w:rPr>
          <w:rFonts w:ascii="Times New Roman" w:hAnsi="Times New Roman"/>
          <w:b w:val="0"/>
          <w:i/>
          <w:color w:val="282828"/>
          <w:sz w:val="24"/>
        </w:rPr>
        <w:t>*(Vị trí chụp: Chạy 'python ex03_06.py')*</w:t>
      </w:r>
    </w:p>
    <w:p>
      <w:pPr>
        <w:keepNext/>
        <w:spacing w:before="280" w:after="120"/>
      </w:pPr>
      <w:r>
        <w:rPr>
          <w:rFonts w:ascii="Times New Roman" w:hAnsi="Times New Roman"/>
          <w:b/>
          <w:color w:val="003366"/>
          <w:sz w:val="28"/>
        </w:rPr>
        <w:t>IV. LẬP TRÌNH HƯỚNG ĐỐI TƯỢNG TRONG PYTHON (OOP - ex04)</w:t>
      </w:r>
    </w:p>
    <w:p>
      <w:pPr>
        <w:spacing w:after="80" w:line="276" w:lineRule="auto"/>
      </w:pPr>
      <w:r>
        <w:rPr>
          <w:rFonts w:ascii="Times New Roman" w:hAnsi="Times New Roman"/>
          <w:b w:val="0"/>
          <w:i w:val="0"/>
          <w:color w:val="282828"/>
          <w:sz w:val="24"/>
        </w:rPr>
        <w:t>Hệ thống Quản lý Sinh viên được xây dựng theo chuẩn hướng đối tượng (OOP) phân tách thành 3 tệp tin chuyên biệt đặt tại thư mục 'lab-01/ex04':</w:t>
      </w:r>
    </w:p>
    <w:tbl>
      <w:tblPr>
        <w:tblW w:type="auto" w:w="0"/>
        <w:jc w:val="center"/>
        <w:tblLook w:firstColumn="1" w:firstRow="1" w:lastColumn="0" w:lastRow="0" w:noHBand="0" w:noVBand="1" w:val="04A0"/>
      </w:tblPr>
      <w:tblGrid>
        <w:gridCol w:w="3216"/>
        <w:gridCol w:w="3216"/>
        <w:gridCol w:w="3216"/>
      </w:tblGrid>
      <w:tr>
        <w:tc>
          <w:tcPr>
            <w:tcW w:type="dxa" w:w="3216"/>
            <w:shd w:fill="005B96"/>
            <w:tcMar>
              <w:top w:w="80" w:type="dxa"/>
              <w:bottom w:w="80" w:type="dxa"/>
              <w:left w:w="100" w:type="dxa"/>
              <w:right w:w="100" w:type="dxa"/>
            </w:tcMar>
          </w:tcPr>
          <w:p>
            <w:r>
              <w:rPr>
                <w:rFonts w:ascii="Times New Roman" w:hAnsi="Times New Roman"/>
                <w:b/>
                <w:color w:val="FFFFFF"/>
              </w:rPr>
              <w:t>Phân loại Học lực</w:t>
            </w:r>
          </w:p>
        </w:tc>
        <w:tc>
          <w:tcPr>
            <w:tcW w:type="dxa" w:w="3216"/>
            <w:shd w:fill="005B96"/>
            <w:tcMar>
              <w:top w:w="80" w:type="dxa"/>
              <w:bottom w:w="80" w:type="dxa"/>
              <w:left w:w="100" w:type="dxa"/>
              <w:right w:w="100" w:type="dxa"/>
            </w:tcMar>
          </w:tcPr>
          <w:p>
            <w:r>
              <w:rPr>
                <w:rFonts w:ascii="Times New Roman" w:hAnsi="Times New Roman"/>
                <w:b/>
                <w:color w:val="FFFFFF"/>
              </w:rPr>
              <w:t>Thang điểm Trung bình (hệ 10)</w:t>
            </w:r>
          </w:p>
        </w:tc>
        <w:tc>
          <w:tcPr>
            <w:tcW w:type="dxa" w:w="3216"/>
            <w:shd w:fill="005B96"/>
            <w:tcMar>
              <w:top w:w="80" w:type="dxa"/>
              <w:bottom w:w="80" w:type="dxa"/>
              <w:left w:w="100" w:type="dxa"/>
              <w:right w:w="100" w:type="dxa"/>
            </w:tcMar>
          </w:tcPr>
          <w:p>
            <w:r>
              <w:rPr>
                <w:rFonts w:ascii="Times New Roman" w:hAnsi="Times New Roman"/>
                <w:b/>
                <w:color w:val="FFFFFF"/>
              </w:rPr>
              <w:t>Quy tắc xếp loại</w:t>
            </w:r>
          </w:p>
        </w:tc>
      </w:tr>
      <w:tr>
        <w:tc>
          <w:tcPr>
            <w:tcW w:type="dxa" w:w="3216"/>
            <w:shd w:fill="F2F7FA"/>
            <w:tcMar>
              <w:top w:w="60" w:type="dxa"/>
              <w:bottom w:w="60" w:type="dxa"/>
              <w:left w:w="100" w:type="dxa"/>
              <w:right w:w="100" w:type="dxa"/>
            </w:tcMar>
          </w:tcPr>
          <w:p>
            <w:r>
              <w:rPr>
                <w:rFonts w:ascii="Times New Roman" w:hAnsi="Times New Roman"/>
              </w:rPr>
              <w:t>Loại Giỏi</w:t>
            </w:r>
          </w:p>
        </w:tc>
        <w:tc>
          <w:tcPr>
            <w:tcW w:type="dxa" w:w="3216"/>
            <w:shd w:fill="F2F7FA"/>
            <w:tcMar>
              <w:top w:w="60" w:type="dxa"/>
              <w:bottom w:w="60" w:type="dxa"/>
              <w:left w:w="100" w:type="dxa"/>
              <w:right w:w="100" w:type="dxa"/>
            </w:tcMar>
          </w:tcPr>
          <w:p>
            <w:r>
              <w:rPr>
                <w:rFonts w:ascii="Times New Roman" w:hAnsi="Times New Roman"/>
              </w:rPr>
              <w:t>Từ 8.0 trở lên</w:t>
            </w:r>
          </w:p>
        </w:tc>
        <w:tc>
          <w:tcPr>
            <w:tcW w:type="dxa" w:w="3216"/>
            <w:shd w:fill="F2F7FA"/>
            <w:tcMar>
              <w:top w:w="60" w:type="dxa"/>
              <w:bottom w:w="60" w:type="dxa"/>
              <w:left w:w="100" w:type="dxa"/>
              <w:right w:w="100" w:type="dxa"/>
            </w:tcMar>
          </w:tcPr>
          <w:p>
            <w:r>
              <w:rPr>
                <w:rFonts w:ascii="Times New Roman" w:hAnsi="Times New Roman"/>
              </w:rPr>
              <w:t>diemTB &gt;= 8.0</w:t>
            </w:r>
          </w:p>
        </w:tc>
      </w:tr>
      <w:tr>
        <w:tc>
          <w:tcPr>
            <w:tcW w:type="dxa" w:w="3216"/>
            <w:shd w:fill="FFFFFF"/>
            <w:tcMar>
              <w:top w:w="60" w:type="dxa"/>
              <w:bottom w:w="60" w:type="dxa"/>
              <w:left w:w="100" w:type="dxa"/>
              <w:right w:w="100" w:type="dxa"/>
            </w:tcMar>
          </w:tcPr>
          <w:p>
            <w:r>
              <w:rPr>
                <w:rFonts w:ascii="Times New Roman" w:hAnsi="Times New Roman"/>
              </w:rPr>
              <w:t>Loại Khá</w:t>
            </w:r>
          </w:p>
        </w:tc>
        <w:tc>
          <w:tcPr>
            <w:tcW w:type="dxa" w:w="3216"/>
            <w:shd w:fill="FFFFFF"/>
            <w:tcMar>
              <w:top w:w="60" w:type="dxa"/>
              <w:bottom w:w="60" w:type="dxa"/>
              <w:left w:w="100" w:type="dxa"/>
              <w:right w:w="100" w:type="dxa"/>
            </w:tcMar>
          </w:tcPr>
          <w:p>
            <w:r>
              <w:rPr>
                <w:rFonts w:ascii="Times New Roman" w:hAnsi="Times New Roman"/>
              </w:rPr>
              <w:t>Từ 6.5 đến dưới 8.0</w:t>
            </w:r>
          </w:p>
        </w:tc>
        <w:tc>
          <w:tcPr>
            <w:tcW w:type="dxa" w:w="3216"/>
            <w:shd w:fill="FFFFFF"/>
            <w:tcMar>
              <w:top w:w="60" w:type="dxa"/>
              <w:bottom w:w="60" w:type="dxa"/>
              <w:left w:w="100" w:type="dxa"/>
              <w:right w:w="100" w:type="dxa"/>
            </w:tcMar>
          </w:tcPr>
          <w:p>
            <w:r>
              <w:rPr>
                <w:rFonts w:ascii="Times New Roman" w:hAnsi="Times New Roman"/>
              </w:rPr>
              <w:t>6.5 &lt;= diemTB &lt; 8.0</w:t>
            </w:r>
          </w:p>
        </w:tc>
      </w:tr>
      <w:tr>
        <w:tc>
          <w:tcPr>
            <w:tcW w:type="dxa" w:w="3216"/>
            <w:shd w:fill="F2F7FA"/>
            <w:tcMar>
              <w:top w:w="60" w:type="dxa"/>
              <w:bottom w:w="60" w:type="dxa"/>
              <w:left w:w="100" w:type="dxa"/>
              <w:right w:w="100" w:type="dxa"/>
            </w:tcMar>
          </w:tcPr>
          <w:p>
            <w:r>
              <w:rPr>
                <w:rFonts w:ascii="Times New Roman" w:hAnsi="Times New Roman"/>
              </w:rPr>
              <w:t>Loại Trung bình</w:t>
            </w:r>
          </w:p>
        </w:tc>
        <w:tc>
          <w:tcPr>
            <w:tcW w:type="dxa" w:w="3216"/>
            <w:shd w:fill="F2F7FA"/>
            <w:tcMar>
              <w:top w:w="60" w:type="dxa"/>
              <w:bottom w:w="60" w:type="dxa"/>
              <w:left w:w="100" w:type="dxa"/>
              <w:right w:w="100" w:type="dxa"/>
            </w:tcMar>
          </w:tcPr>
          <w:p>
            <w:r>
              <w:rPr>
                <w:rFonts w:ascii="Times New Roman" w:hAnsi="Times New Roman"/>
              </w:rPr>
              <w:t>Từ 5.0 đến dưới 6.5</w:t>
            </w:r>
          </w:p>
        </w:tc>
        <w:tc>
          <w:tcPr>
            <w:tcW w:type="dxa" w:w="3216"/>
            <w:shd w:fill="F2F7FA"/>
            <w:tcMar>
              <w:top w:w="60" w:type="dxa"/>
              <w:bottom w:w="60" w:type="dxa"/>
              <w:left w:w="100" w:type="dxa"/>
              <w:right w:w="100" w:type="dxa"/>
            </w:tcMar>
          </w:tcPr>
          <w:p>
            <w:r>
              <w:rPr>
                <w:rFonts w:ascii="Times New Roman" w:hAnsi="Times New Roman"/>
              </w:rPr>
              <w:t>5.0 &lt;= diemTB &lt; 6.5</w:t>
            </w:r>
          </w:p>
        </w:tc>
      </w:tr>
      <w:tr>
        <w:tc>
          <w:tcPr>
            <w:tcW w:type="dxa" w:w="3216"/>
            <w:shd w:fill="FFFFFF"/>
            <w:tcMar>
              <w:top w:w="60" w:type="dxa"/>
              <w:bottom w:w="60" w:type="dxa"/>
              <w:left w:w="100" w:type="dxa"/>
              <w:right w:w="100" w:type="dxa"/>
            </w:tcMar>
          </w:tcPr>
          <w:p>
            <w:r>
              <w:rPr>
                <w:rFonts w:ascii="Times New Roman" w:hAnsi="Times New Roman"/>
              </w:rPr>
              <w:t>Loại Yếu</w:t>
            </w:r>
          </w:p>
        </w:tc>
        <w:tc>
          <w:tcPr>
            <w:tcW w:type="dxa" w:w="3216"/>
            <w:shd w:fill="FFFFFF"/>
            <w:tcMar>
              <w:top w:w="60" w:type="dxa"/>
              <w:bottom w:w="60" w:type="dxa"/>
              <w:left w:w="100" w:type="dxa"/>
              <w:right w:w="100" w:type="dxa"/>
            </w:tcMar>
          </w:tcPr>
          <w:p>
            <w:r>
              <w:rPr>
                <w:rFonts w:ascii="Times New Roman" w:hAnsi="Times New Roman"/>
              </w:rPr>
              <w:t>Dưới 5.0</w:t>
            </w:r>
          </w:p>
        </w:tc>
        <w:tc>
          <w:tcPr>
            <w:tcW w:type="dxa" w:w="3216"/>
            <w:shd w:fill="FFFFFF"/>
            <w:tcMar>
              <w:top w:w="60" w:type="dxa"/>
              <w:bottom w:w="60" w:type="dxa"/>
              <w:left w:w="100" w:type="dxa"/>
              <w:right w:w="100" w:type="dxa"/>
            </w:tcMar>
          </w:tcPr>
          <w:p>
            <w:r>
              <w:rPr>
                <w:rFonts w:ascii="Times New Roman" w:hAnsi="Times New Roman"/>
              </w:rPr>
              <w:t>diemTB &lt; 5.0</w:t>
            </w:r>
          </w:p>
        </w:tc>
      </w:tr>
    </w:tbl>
    <w:p>
      <w:pPr>
        <w:spacing w:after="80"/>
      </w:pPr>
    </w:p>
    <w:p>
      <w:pPr>
        <w:keepNext/>
        <w:spacing w:before="200" w:after="80"/>
      </w:pPr>
      <w:r>
        <w:rPr>
          <w:rFonts w:ascii="Times New Roman" w:hAnsi="Times New Roman"/>
          <w:b/>
          <w:color w:val="14508C"/>
          <w:sz w:val="25"/>
        </w:rPr>
        <w:t>1. Lớp đối tượng SinhVien (SinhVien.py)</w:t>
      </w:r>
    </w:p>
    <w:p>
      <w:pPr>
        <w:spacing w:after="80" w:line="276" w:lineRule="auto"/>
      </w:pPr>
      <w:r>
        <w:rPr>
          <w:rFonts w:ascii="Times New Roman" w:hAnsi="Times New Roman"/>
          <w:b w:val="0"/>
          <w:i w:val="0"/>
          <w:color w:val="282828"/>
          <w:sz w:val="24"/>
        </w:rPr>
        <w:t>Đóng gói các thuộc tính cơ bản của một sinh viên bao gồm: id (mã sinh viên tự tăng), name (họ tên), sex (giới tính), major (chuyên ngành), diemTB (điểm trung bình hệ 10), và hocLuc (kết quả xếp loại học lực):</w:t>
      </w:r>
    </w:p>
    <w:tbl>
      <w:tblPr>
        <w:tblW w:type="auto" w:w="0"/>
        <w:jc w:val="center"/>
        <w:tblLook w:firstColumn="1" w:firstRow="1" w:lastColumn="0" w:lastRow="0" w:noHBand="0" w:noVBand="1" w:val="04A0"/>
      </w:tblPr>
      <w:tblGrid>
        <w:gridCol w:w="9648"/>
      </w:tblGrid>
      <w:tr>
        <w:tc>
          <w:tcPr>
            <w:tcW w:type="dxa" w:w="9648"/>
            <w:shd w:fill="F5F5F5"/>
            <w:tcMar>
              <w:top w:w="120" w:type="dxa"/>
              <w:bottom w:w="120" w:type="dxa"/>
              <w:left w:w="200" w:type="dxa"/>
              <w:right w:w="200" w:type="dxa"/>
            </w:tcMar>
            <w:tcBorders>
              <w:top w:val="single" w:sz="4" w:space="0" w:color="CCCCCC"/>
              <w:left w:val="single" w:sz="18" w:space="0" w:color="0078D4"/>
              <w:bottom w:val="single" w:sz="4" w:space="0" w:color="CCCCCC"/>
              <w:right w:val="single" w:sz="4" w:space="0" w:color="CCCCCC"/>
            </w:tcBorders>
          </w:tcPr>
          <w:p>
            <w:pPr>
              <w:spacing w:before="40" w:after="40" w:line="252" w:lineRule="auto"/>
            </w:pPr>
            <w:r>
              <w:rPr>
                <w:rFonts w:ascii="Consolas" w:hAnsi="Consolas"/>
                <w:color w:val="1E1E1E"/>
                <w:sz w:val="19"/>
              </w:rPr>
              <w:t>class SinhVien:</w:t>
              <w:br/>
              <w:t xml:space="preserve">    def __init__(self, id, name, sex, major, diemTB):</w:t>
              <w:br/>
              <w:t xml:space="preserve">        self._id = id</w:t>
              <w:br/>
              <w:t xml:space="preserve">        self._name = name</w:t>
              <w:br/>
              <w:t xml:space="preserve">        self._sex = sex</w:t>
              <w:br/>
              <w:t xml:space="preserve">        self._major = major</w:t>
              <w:br/>
              <w:t xml:space="preserve">        self._diemTB = diemTB</w:t>
              <w:br/>
              <w:t xml:space="preserve">        self._hocLuc = ""</w:t>
            </w:r>
          </w:p>
        </w:tc>
      </w:tr>
    </w:tbl>
    <w:p>
      <w:pPr>
        <w:spacing w:after="40"/>
      </w:pPr>
    </w:p>
    <w:p>
      <w:pPr>
        <w:keepNext/>
        <w:spacing w:before="200" w:after="80"/>
      </w:pPr>
      <w:r>
        <w:rPr>
          <w:rFonts w:ascii="Times New Roman" w:hAnsi="Times New Roman"/>
          <w:b/>
          <w:color w:val="14508C"/>
          <w:sz w:val="25"/>
        </w:rPr>
        <w:t>2. Lớp nghiệp vụ Quản lý sinh viên (QuanLySinhVien.py)</w:t>
      </w:r>
    </w:p>
    <w:p>
      <w:pPr>
        <w:spacing w:after="80" w:line="276" w:lineRule="auto"/>
      </w:pPr>
      <w:r>
        <w:rPr>
          <w:rFonts w:ascii="Times New Roman" w:hAnsi="Times New Roman"/>
          <w:b w:val="0"/>
          <w:i w:val="0"/>
          <w:color w:val="282828"/>
          <w:sz w:val="24"/>
        </w:rPr>
        <w:t>Chứa các phương thức quản lý tập hợp sinh viên: tự động cấp phát ID không trùng lặp (generateID), thêm mới, cập nhật thông tin theo ID, xóa theo ID, tìm kiếm theo tên gần đúng, sắp xếp theo điểm TB hoặc chuyên ngành, và hiển thị danh sách dạng bảng:</w:t>
      </w:r>
    </w:p>
    <w:tbl>
      <w:tblPr>
        <w:tblW w:type="auto" w:w="0"/>
        <w:jc w:val="center"/>
        <w:tblLook w:firstColumn="1" w:firstRow="1" w:lastColumn="0" w:lastRow="0" w:noHBand="0" w:noVBand="1" w:val="04A0"/>
      </w:tblPr>
      <w:tblGrid>
        <w:gridCol w:w="9648"/>
      </w:tblGrid>
      <w:tr>
        <w:tc>
          <w:tcPr>
            <w:tcW w:type="dxa" w:w="9648"/>
            <w:shd w:fill="F5F5F5"/>
            <w:tcMar>
              <w:top w:w="120" w:type="dxa"/>
              <w:bottom w:w="120" w:type="dxa"/>
              <w:left w:w="200" w:type="dxa"/>
              <w:right w:w="200" w:type="dxa"/>
            </w:tcMar>
            <w:tcBorders>
              <w:top w:val="single" w:sz="4" w:space="0" w:color="CCCCCC"/>
              <w:left w:val="single" w:sz="18" w:space="0" w:color="0078D4"/>
              <w:bottom w:val="single" w:sz="4" w:space="0" w:color="CCCCCC"/>
              <w:right w:val="single" w:sz="4" w:space="0" w:color="CCCCCC"/>
            </w:tcBorders>
          </w:tcPr>
          <w:p>
            <w:pPr>
              <w:spacing w:before="40" w:after="40" w:line="252" w:lineRule="auto"/>
            </w:pPr>
            <w:r>
              <w:rPr>
                <w:rFonts w:ascii="Consolas" w:hAnsi="Consolas"/>
                <w:color w:val="1E1E1E"/>
                <w:sz w:val="19"/>
              </w:rPr>
              <w:t>from SinhVien import SinhVien</w:t>
              <w:br/>
              <w:br/>
              <w:t>class QuanLySinhVien:</w:t>
              <w:br/>
              <w:t xml:space="preserve">    listSinhVien = []</w:t>
              <w:br/>
              <w:br/>
              <w:t xml:space="preserve">    def __init__(self):</w:t>
              <w:br/>
              <w:t xml:space="preserve">        self.listSinhVien = []</w:t>
              <w:br/>
              <w:br/>
              <w:t xml:space="preserve">    def generateID(self):</w:t>
              <w:br/>
              <w:t xml:space="preserve">        maxId = 1</w:t>
              <w:br/>
              <w:t xml:space="preserve">        if len(self.listSinhVien) &gt; 0:</w:t>
              <w:br/>
              <w:t xml:space="preserve">            maxId = self.listSinhVien[0]._id</w:t>
              <w:br/>
              <w:t xml:space="preserve">            for sv in self.listSinhVien:</w:t>
              <w:br/>
              <w:t xml:space="preserve">                if maxId &lt; sv._id:</w:t>
              <w:br/>
              <w:t xml:space="preserve">                    maxId = sv._id</w:t>
              <w:br/>
              <w:t xml:space="preserve">            maxId = maxId + 1</w:t>
              <w:br/>
              <w:t xml:space="preserve">        return maxId</w:t>
              <w:br/>
              <w:br/>
              <w:t xml:space="preserve">    def soLuongSinhVien(self):</w:t>
              <w:br/>
              <w:t xml:space="preserve">        return len(self.listSinhVien)</w:t>
              <w:br/>
              <w:br/>
              <w:t xml:space="preserve">    def nhapSinhVien(self):</w:t>
              <w:br/>
              <w:t xml:space="preserve">        svId = self.generateID()</w:t>
              <w:br/>
              <w:t xml:space="preserve">        name = input("Nhap ten sinh vien: ")</w:t>
              <w:br/>
              <w:t xml:space="preserve">        sex = input("Nhap gioi tinh sinh vien: ")</w:t>
              <w:br/>
              <w:t xml:space="preserve">        major = input("Nhap chuyen nganh cua sinh vien: ")</w:t>
              <w:br/>
              <w:t xml:space="preserve">        diemTB = float(input("Nhap diem cua sinh vien: "))</w:t>
              <w:br/>
              <w:t xml:space="preserve">        sv = SinhVien(svId, name, sex, major, diemTB)</w:t>
              <w:br/>
              <w:t xml:space="preserve">        self.xepLoaiHocLuc(sv)</w:t>
              <w:br/>
              <w:t xml:space="preserve">        self.listSinhVien.append(sv)</w:t>
              <w:br/>
              <w:br/>
              <w:t xml:space="preserve">    def updateSinhVien(self, ID):</w:t>
              <w:br/>
              <w:t xml:space="preserve">        sv = self.findById(ID)</w:t>
              <w:br/>
              <w:t xml:space="preserve">        if sv is not None:</w:t>
              <w:br/>
              <w:t xml:space="preserve">            sv._name = input("Nhap ten sinh vien: ")</w:t>
              <w:br/>
              <w:t xml:space="preserve">            sv._sex = input("Nhap gioi tinh sinh vien: ")</w:t>
              <w:br/>
              <w:t xml:space="preserve">            sv._major = input("Nhap chuyen nganh cua sinh vien: ")</w:t>
              <w:br/>
              <w:t xml:space="preserve">            sv._diemTB = float(input("Nhap diem cua sinh vien: "))</w:t>
              <w:br/>
              <w:t xml:space="preserve">            self.xepLoaiHocLuc(sv)</w:t>
              <w:br/>
              <w:t xml:space="preserve">        else:</w:t>
              <w:br/>
              <w:t xml:space="preserve">            print("Sinh vien co ID = {} khong ton tai.".format(ID))</w:t>
              <w:br/>
              <w:br/>
              <w:t xml:space="preserve">    def sortByID(self):</w:t>
              <w:br/>
              <w:t xml:space="preserve">        self.listSinhVien.sort(key=lambda x: x._id)</w:t>
              <w:br/>
              <w:br/>
              <w:t xml:space="preserve">    def sortByName(self):</w:t>
              <w:br/>
              <w:t xml:space="preserve">        self.listSinhVien.sort(key=lambda x: x._name)</w:t>
              <w:br/>
              <w:br/>
              <w:t xml:space="preserve">    def sortByDiemTB(self):</w:t>
              <w:br/>
              <w:t xml:space="preserve">        self.listSinhVien.sort(key=lambda x: x._diemTB)</w:t>
              <w:br/>
              <w:br/>
              <w:t xml:space="preserve">    def sortByChuyenNganh(self):</w:t>
              <w:br/>
              <w:t xml:space="preserve">        self.listSinhVien.sort(key=lambda x: x._major)</w:t>
              <w:br/>
              <w:br/>
              <w:t xml:space="preserve">    def findById(self, ID):</w:t>
              <w:br/>
              <w:t xml:space="preserve">        for sv in self.listSinhVien:</w:t>
              <w:br/>
              <w:t xml:space="preserve">            if sv._id == ID:</w:t>
              <w:br/>
              <w:t xml:space="preserve">                return sv</w:t>
              <w:br/>
              <w:t xml:space="preserve">        return None</w:t>
              <w:br/>
              <w:br/>
              <w:t xml:space="preserve">    def findByID(self, ID):</w:t>
              <w:br/>
              <w:t xml:space="preserve">        return self.findById(ID)</w:t>
              <w:br/>
              <w:br/>
              <w:t xml:space="preserve">    def findByName(self, keyword):</w:t>
              <w:br/>
              <w:t xml:space="preserve">        return [sv for sv in self.listSinhVien if keyword.upper() in sv._name.upper()]</w:t>
              <w:br/>
              <w:br/>
              <w:t xml:space="preserve">    def deleteById(self, ID):</w:t>
              <w:br/>
              <w:t xml:space="preserve">        sv = self.findById(ID)</w:t>
              <w:br/>
              <w:t xml:space="preserve">        if sv is not None:</w:t>
              <w:br/>
              <w:t xml:space="preserve">            self.listSinhVien.remove(sv)</w:t>
              <w:br/>
              <w:t xml:space="preserve">            return True</w:t>
              <w:br/>
              <w:t xml:space="preserve">        return False</w:t>
              <w:br/>
              <w:br/>
              <w:t xml:space="preserve">    def xepLoaiHocLuc(self, sv: SinhVien):</w:t>
              <w:br/>
              <w:t xml:space="preserve">        if sv._diemTB &gt;= 8:</w:t>
              <w:br/>
              <w:t xml:space="preserve">            sv._hocLuc = "Gioi"</w:t>
              <w:br/>
              <w:t xml:space="preserve">        elif sv._diemTB &gt;= 6.5:</w:t>
              <w:br/>
              <w:t xml:space="preserve">            sv._hocLuc = "Kha"</w:t>
              <w:br/>
              <w:t xml:space="preserve">        elif sv._diemTB &gt;= 5:</w:t>
              <w:br/>
              <w:t xml:space="preserve">            sv._hocLuc = "Trung binh"</w:t>
              <w:br/>
              <w:t xml:space="preserve">        else:</w:t>
              <w:br/>
              <w:t xml:space="preserve">            sv._hocLuc = "Yeu"</w:t>
              <w:br/>
              <w:br/>
              <w:t xml:space="preserve">    def showSinhVien(self, listSV):</w:t>
              <w:br/>
              <w:t xml:space="preserve">        print("{:&lt;8} {:&lt;18} {:&lt;8} {:&lt;8} {:&lt;8} {:&lt;8}".format("ID", "Name", "Sex", "Major", "Diem TB", "Hoc Luc"))</w:t>
              <w:br/>
              <w:t xml:space="preserve">        if listSV is not None and len(listSV) &gt; 0:</w:t>
              <w:br/>
              <w:t xml:space="preserve">            for sv in listSV:</w:t>
              <w:br/>
              <w:t xml:space="preserve">                print("{:&lt;8} {:&lt;18} {:&lt;8} {:&lt;8} {:&lt;8} {:&lt;8}".format(</w:t>
              <w:br/>
              <w:t xml:space="preserve">                    sv._id, sv._name, sv._sex, sv._major, sv._diemTB, sv._hocLuc))</w:t>
              <w:br/>
              <w:t xml:space="preserve">        print("\n")</w:t>
              <w:br/>
              <w:br/>
              <w:t xml:space="preserve">    def getListSinhVien(self):</w:t>
              <w:br/>
              <w:t xml:space="preserve">        return self.listSinhVien</w:t>
            </w:r>
          </w:p>
        </w:tc>
      </w:tr>
    </w:tbl>
    <w:p>
      <w:pPr>
        <w:spacing w:after="40"/>
      </w:pPr>
    </w:p>
    <w:p>
      <w:pPr>
        <w:keepNext/>
        <w:spacing w:before="200" w:after="80"/>
      </w:pPr>
      <w:r>
        <w:rPr>
          <w:rFonts w:ascii="Times New Roman" w:hAnsi="Times New Roman"/>
          <w:b/>
          <w:color w:val="14508C"/>
          <w:sz w:val="25"/>
        </w:rPr>
        <w:t>3. Chương trình điều khiển Menu (Main.py)</w:t>
      </w:r>
    </w:p>
    <w:p>
      <w:pPr>
        <w:spacing w:after="80" w:line="276" w:lineRule="auto"/>
      </w:pPr>
      <w:r>
        <w:rPr>
          <w:rFonts w:ascii="Times New Roman" w:hAnsi="Times New Roman"/>
          <w:b w:val="0"/>
          <w:i w:val="0"/>
          <w:color w:val="282828"/>
          <w:sz w:val="24"/>
        </w:rPr>
        <w:t>Giao diện Console tương tác với vòng lặp vô hạn cung cấp 8 tùy chọn (1-Thêm, 2-Cập nhật, 3-Xóa, 4-Tìm kiếm, 5-Sắp xếp điểm, 6-Sắp xếp ngành/tên, 7-Hiển thị, 0-Thoát):</w:t>
      </w:r>
    </w:p>
    <w:tbl>
      <w:tblPr>
        <w:tblW w:type="auto" w:w="0"/>
        <w:jc w:val="center"/>
        <w:tblLook w:firstColumn="1" w:firstRow="1" w:lastColumn="0" w:lastRow="0" w:noHBand="0" w:noVBand="1" w:val="04A0"/>
      </w:tblPr>
      <w:tblGrid>
        <w:gridCol w:w="9648"/>
      </w:tblGrid>
      <w:tr>
        <w:tc>
          <w:tcPr>
            <w:tcW w:type="dxa" w:w="9648"/>
            <w:shd w:fill="F5F5F5"/>
            <w:tcMar>
              <w:top w:w="120" w:type="dxa"/>
              <w:bottom w:w="120" w:type="dxa"/>
              <w:left w:w="200" w:type="dxa"/>
              <w:right w:w="200" w:type="dxa"/>
            </w:tcMar>
            <w:tcBorders>
              <w:top w:val="single" w:sz="4" w:space="0" w:color="CCCCCC"/>
              <w:left w:val="single" w:sz="18" w:space="0" w:color="0078D4"/>
              <w:bottom w:val="single" w:sz="4" w:space="0" w:color="CCCCCC"/>
              <w:right w:val="single" w:sz="4" w:space="0" w:color="CCCCCC"/>
            </w:tcBorders>
          </w:tcPr>
          <w:p>
            <w:pPr>
              <w:spacing w:before="40" w:after="40" w:line="252" w:lineRule="auto"/>
            </w:pPr>
            <w:r>
              <w:rPr>
                <w:rFonts w:ascii="Consolas" w:hAnsi="Consolas"/>
                <w:color w:val="1E1E1E"/>
                <w:sz w:val="19"/>
              </w:rPr>
              <w:t>from QuanLySinhVien import QuanLySinhVien</w:t>
              <w:br/>
              <w:br/>
              <w:t>qlsv = QuanLySinhVien()</w:t>
              <w:br/>
              <w:t>while True:</w:t>
              <w:br/>
              <w:t xml:space="preserve">    print("\nCHUONG TRINH QUAN LY SINH VIEN")</w:t>
              <w:br/>
              <w:t xml:space="preserve">    print("*************************MENU**************************")</w:t>
              <w:br/>
              <w:t xml:space="preserve">    print("**  1. Them sinh vien.                               **")</w:t>
              <w:br/>
              <w:t xml:space="preserve">    print("**  2. Cap nhat thong tin sinh vien boi ID.          **")</w:t>
              <w:br/>
              <w:t xml:space="preserve">    print("**  3. Xoa sinh vien boi ID.                         **")</w:t>
              <w:br/>
              <w:t xml:space="preserve">    print("**  4. Tim kiem sinh vien theo ten.                  **")</w:t>
              <w:br/>
              <w:t xml:space="preserve">    print("**  5. Sap xep sinh vien theo diem trung binh.       **")</w:t>
              <w:br/>
              <w:t xml:space="preserve">    print("**  6. Sap xep sinh vien theo ten chuyen nganh.      **")</w:t>
              <w:br/>
              <w:t xml:space="preserve">    print("**  7. Hien thi danh sach sinh vien.                 **")</w:t>
              <w:br/>
              <w:t xml:space="preserve">    print("**  0. Thoat                                         **")</w:t>
              <w:br/>
              <w:t xml:space="preserve">    print("*******************************************************")</w:t>
              <w:br/>
              <w:t xml:space="preserve">    key = int(input("Nhap tuy chon: "))</w:t>
              <w:br/>
              <w:t xml:space="preserve">    # ... xu ly tung chuc nang va goi qlsv ...</w:t>
            </w:r>
          </w:p>
        </w:tc>
      </w:tr>
    </w:tbl>
    <w:p>
      <w:pPr>
        <w:spacing w:after="40"/>
      </w:pPr>
    </w:p>
    <w:p>
      <w:pPr>
        <w:spacing w:before="80" w:after="40"/>
        <w:jc w:val="center"/>
      </w:pPr>
      <w:r>
        <w:drawing>
          <wp:inline xmlns:a="http://schemas.openxmlformats.org/drawingml/2006/main" xmlns:pic="http://schemas.openxmlformats.org/drawingml/2006/picture">
            <wp:extent cx="5303520" cy="4358110"/>
            <wp:docPr id="19" name="Picture 19"/>
            <wp:cNvGraphicFramePr>
              <a:graphicFrameLocks noChangeAspect="1"/>
            </wp:cNvGraphicFramePr>
            <a:graphic>
              <a:graphicData uri="http://schemas.openxmlformats.org/drawingml/2006/picture">
                <pic:pic>
                  <pic:nvPicPr>
                    <pic:cNvPr id="0" name="hinh18_ex04_main.png"/>
                    <pic:cNvPicPr/>
                  </pic:nvPicPr>
                  <pic:blipFill>
                    <a:blip r:embed="rId27"/>
                    <a:stretch>
                      <a:fillRect/>
                    </a:stretch>
                  </pic:blipFill>
                  <pic:spPr>
                    <a:xfrm>
                      <a:off x="0" y="0"/>
                      <a:ext cx="5303520" cy="4358110"/>
                    </a:xfrm>
                    <a:prstGeom prst="rect"/>
                  </pic:spPr>
                </pic:pic>
              </a:graphicData>
            </a:graphic>
          </wp:inline>
        </w:drawing>
      </w:r>
    </w:p>
    <w:p>
      <w:pPr>
        <w:spacing w:after="200"/>
        <w:jc w:val="center"/>
      </w:pPr>
      <w:r>
        <w:rPr>
          <w:rFonts w:ascii="Times New Roman" w:hAnsi="Times New Roman"/>
          <w:b/>
          <w:i/>
          <w:color w:val="3C3C3C"/>
          <w:sz w:val="21"/>
        </w:rPr>
        <w:t>Hình 18: Kết quả thực thi chương trình quản lý sinh viên Main.py (Thêm SV và hiển thị bảng)</w:t>
      </w:r>
    </w:p>
    <w:p>
      <w:pPr>
        <w:spacing w:after="80" w:line="276" w:lineRule="auto"/>
      </w:pPr>
      <w:r>
        <w:rPr>
          <w:rFonts w:ascii="Times New Roman" w:hAnsi="Times New Roman"/>
          <w:b w:val="0"/>
          <w:i/>
          <w:color w:val="282828"/>
          <w:sz w:val="24"/>
        </w:rPr>
        <w:t>*(Vị trí chụp: Terminal tại lab-01/ex04, chạy 'python Main.py', chọn chức năng 1 thêm sinh viên và chức năng 7 hiển thị danh sách)*</w:t>
      </w:r>
    </w:p>
    <w:p>
      <w:pPr>
        <w:keepNext/>
        <w:spacing w:before="280" w:after="120"/>
      </w:pPr>
      <w:r>
        <w:rPr>
          <w:rFonts w:ascii="Times New Roman" w:hAnsi="Times New Roman"/>
          <w:b/>
          <w:color w:val="003366"/>
          <w:sz w:val="28"/>
        </w:rPr>
        <w:t>V. QUẢN LÝ MÃ NGUỒN VÀ ĐẨY LÊN GITHUB REPOSITORY</w:t>
      </w:r>
    </w:p>
    <w:p>
      <w:pPr>
        <w:spacing w:after="80" w:line="276" w:lineRule="auto"/>
      </w:pPr>
      <w:r>
        <w:rPr>
          <w:rFonts w:ascii="Times New Roman" w:hAnsi="Times New Roman"/>
          <w:b w:val="0"/>
          <w:i w:val="0"/>
          <w:color w:val="282828"/>
          <w:sz w:val="24"/>
        </w:rPr>
        <w:t>Dự án được khởi tạo và đẩy lên kho lưu trữ GitHub chính thức:</w:t>
      </w:r>
    </w:p>
    <w:p>
      <w:pPr>
        <w:spacing w:after="80" w:line="276" w:lineRule="auto"/>
      </w:pPr>
      <w:r>
        <w:rPr>
          <w:rFonts w:ascii="Times New Roman" w:hAnsi="Times New Roman"/>
          <w:b w:val="0"/>
          <w:i w:val="0"/>
          <w:color w:val="282828"/>
          <w:sz w:val="24"/>
        </w:rPr>
        <w:t>- Đường dẫn Remote Repository: https://github.com/khang1233/TH_LTANTT_2387700027.git</w:t>
      </w:r>
    </w:p>
    <w:p>
      <w:pPr>
        <w:spacing w:after="80" w:line="276" w:lineRule="auto"/>
      </w:pPr>
      <w:r>
        <w:rPr>
          <w:rFonts w:ascii="Times New Roman" w:hAnsi="Times New Roman"/>
          <w:b w:val="0"/>
          <w:i w:val="0"/>
          <w:color w:val="282828"/>
          <w:sz w:val="24"/>
        </w:rPr>
        <w:t>- Nhánh mặc định (Default branch): main</w:t>
      </w:r>
    </w:p>
    <w:p>
      <w:pPr>
        <w:spacing w:after="80" w:line="276" w:lineRule="auto"/>
      </w:pPr>
      <w:r>
        <w:rPr>
          <w:rFonts w:ascii="Times New Roman" w:hAnsi="Times New Roman"/>
          <w:b w:val="0"/>
          <w:i w:val="0"/>
          <w:color w:val="282828"/>
          <w:sz w:val="24"/>
        </w:rPr>
        <w:t>- Các bước dòng lệnh đã thực hiện:</w:t>
      </w:r>
    </w:p>
    <w:tbl>
      <w:tblPr>
        <w:tblW w:type="auto" w:w="0"/>
        <w:jc w:val="center"/>
        <w:tblLook w:firstColumn="1" w:firstRow="1" w:lastColumn="0" w:lastRow="0" w:noHBand="0" w:noVBand="1" w:val="04A0"/>
      </w:tblPr>
      <w:tblGrid>
        <w:gridCol w:w="9648"/>
      </w:tblGrid>
      <w:tr>
        <w:tc>
          <w:tcPr>
            <w:tcW w:type="dxa" w:w="9648"/>
            <w:shd w:fill="F5F5F5"/>
            <w:tcMar>
              <w:top w:w="120" w:type="dxa"/>
              <w:bottom w:w="120" w:type="dxa"/>
              <w:left w:w="200" w:type="dxa"/>
              <w:right w:w="200" w:type="dxa"/>
            </w:tcMar>
            <w:tcBorders>
              <w:top w:val="single" w:sz="4" w:space="0" w:color="CCCCCC"/>
              <w:left w:val="single" w:sz="18" w:space="0" w:color="0078D4"/>
              <w:bottom w:val="single" w:sz="4" w:space="0" w:color="CCCCCC"/>
              <w:right w:val="single" w:sz="4" w:space="0" w:color="CCCCCC"/>
            </w:tcBorders>
          </w:tcPr>
          <w:p>
            <w:pPr>
              <w:spacing w:before="40" w:after="40" w:line="252" w:lineRule="auto"/>
            </w:pPr>
            <w:r>
              <w:rPr>
                <w:rFonts w:ascii="Consolas" w:hAnsi="Consolas"/>
                <w:color w:val="1E1E1E"/>
                <w:sz w:val="19"/>
              </w:rPr>
              <w:t>git init</w:t>
              <w:br/>
              <w:t>git branch -M main</w:t>
              <w:br/>
              <w:t>git remote add origin https://github.com/khang1233/TH_LTANTT_2387700027.git</w:t>
              <w:br/>
              <w:t>git add .</w:t>
              <w:br/>
              <w:t>git commit -m "Hoan thanh Lab 01"</w:t>
              <w:br/>
              <w:t>git push -u origin main</w:t>
            </w:r>
          </w:p>
        </w:tc>
      </w:tr>
    </w:tbl>
    <w:p>
      <w:pPr>
        <w:spacing w:after="40"/>
      </w:pPr>
    </w:p>
    <w:p>
      <w:pPr>
        <w:spacing w:before="80" w:after="40"/>
        <w:jc w:val="center"/>
      </w:pPr>
      <w:r>
        <w:drawing>
          <wp:inline xmlns:a="http://schemas.openxmlformats.org/drawingml/2006/main" xmlns:pic="http://schemas.openxmlformats.org/drawingml/2006/picture">
            <wp:extent cx="5303520" cy="1729409"/>
            <wp:docPr id="20" name="Picture 20"/>
            <wp:cNvGraphicFramePr>
              <a:graphicFrameLocks noChangeAspect="1"/>
            </wp:cNvGraphicFramePr>
            <a:graphic>
              <a:graphicData uri="http://schemas.openxmlformats.org/drawingml/2006/picture">
                <pic:pic>
                  <pic:nvPicPr>
                    <pic:cNvPr id="0" name="hinh19_git_push.png"/>
                    <pic:cNvPicPr/>
                  </pic:nvPicPr>
                  <pic:blipFill>
                    <a:blip r:embed="rId28"/>
                    <a:stretch>
                      <a:fillRect/>
                    </a:stretch>
                  </pic:blipFill>
                  <pic:spPr>
                    <a:xfrm>
                      <a:off x="0" y="0"/>
                      <a:ext cx="5303520" cy="1729409"/>
                    </a:xfrm>
                    <a:prstGeom prst="rect"/>
                  </pic:spPr>
                </pic:pic>
              </a:graphicData>
            </a:graphic>
          </wp:inline>
        </w:drawing>
      </w:r>
    </w:p>
    <w:p>
      <w:pPr>
        <w:spacing w:after="200"/>
        <w:jc w:val="center"/>
      </w:pPr>
      <w:r>
        <w:rPr>
          <w:rFonts w:ascii="Times New Roman" w:hAnsi="Times New Roman"/>
          <w:b/>
          <w:i/>
          <w:color w:val="3C3C3C"/>
          <w:sz w:val="21"/>
        </w:rPr>
        <w:t>Hình 19: Trạng thái Git Status và kết quả Push toàn bộ mã nguồn lên GitHub nhánh main</w:t>
      </w:r>
    </w:p>
    <w:p>
      <w:pPr>
        <w:spacing w:after="80" w:line="276" w:lineRule="auto"/>
      </w:pPr>
      <w:r>
        <w:rPr>
          <w:rFonts w:ascii="Times New Roman" w:hAnsi="Times New Roman"/>
          <w:b w:val="0"/>
          <w:i/>
          <w:color w:val="282828"/>
          <w:sz w:val="24"/>
        </w:rPr>
        <w:t>*(Vị trí chụp: Terminal tại thư mục gốc dự án, chạy 'git status', 'git remote -v' và 'git push origin main')*</w:t>
      </w:r>
    </w:p>
    <w:p>
      <w:pPr>
        <w:keepNext/>
        <w:spacing w:before="280" w:after="120"/>
      </w:pPr>
      <w:r>
        <w:rPr>
          <w:rFonts w:ascii="Times New Roman" w:hAnsi="Times New Roman"/>
          <w:b/>
          <w:color w:val="003366"/>
          <w:sz w:val="28"/>
        </w:rPr>
        <w:t>VI. KẾT LUẬN VÀ BÀI HỌC KINH NGHIỆM</w:t>
      </w:r>
    </w:p>
    <w:p>
      <w:pPr>
        <w:spacing w:after="80" w:line="276" w:lineRule="auto"/>
      </w:pPr>
      <w:r>
        <w:rPr>
          <w:rFonts w:ascii="Times New Roman" w:hAnsi="Times New Roman"/>
          <w:b/>
          <w:i w:val="0"/>
          <w:color w:val="282828"/>
          <w:sz w:val="24"/>
        </w:rPr>
        <w:t>1. Kết quả đạt được:</w:t>
      </w:r>
    </w:p>
    <w:p>
      <w:pPr>
        <w:spacing w:after="80" w:line="276" w:lineRule="auto"/>
      </w:pPr>
      <w:r>
        <w:rPr>
          <w:rFonts w:ascii="Times New Roman" w:hAnsi="Times New Roman"/>
          <w:b w:val="0"/>
          <w:i w:val="0"/>
          <w:color w:val="282828"/>
          <w:sz w:val="24"/>
        </w:rPr>
        <w:t>- Hoàn thành 100% các yêu cầu bài thực hành số 1 bao gồm toàn bộ các bài tập cơ bản ex02, các bài tập cấu trúc dữ liệu ex03 và ứng dụng OOP Quản lý sinh viên ex04.</w:t>
      </w:r>
    </w:p>
    <w:p>
      <w:pPr>
        <w:spacing w:after="80" w:line="276" w:lineRule="auto"/>
      </w:pPr>
      <w:r>
        <w:rPr>
          <w:rFonts w:ascii="Times New Roman" w:hAnsi="Times New Roman"/>
          <w:b w:val="0"/>
          <w:i w:val="0"/>
          <w:color w:val="282828"/>
          <w:sz w:val="24"/>
        </w:rPr>
        <w:t>- Toàn bộ mã nguồn chạy ổn định, không phát sinh lỗi cú pháp hay ngoại lệ thời gian chạy, tuân thủ chặt chẽ cấu trúc thư mục quy định.</w:t>
      </w:r>
    </w:p>
    <w:p>
      <w:pPr>
        <w:spacing w:after="80" w:line="276" w:lineRule="auto"/>
      </w:pPr>
      <w:r>
        <w:rPr>
          <w:rFonts w:ascii="Times New Roman" w:hAnsi="Times New Roman"/>
          <w:b w:val="0"/>
          <w:i w:val="0"/>
          <w:color w:val="282828"/>
          <w:sz w:val="24"/>
        </w:rPr>
        <w:t>- Mã nguồn đã được đồng bộ an toàn và lưu trữ trên GitHub cá nhân phục vụ việc đánh giá, chấm điểm trực tiếp.</w:t>
      </w:r>
    </w:p>
    <w:p>
      <w:pPr>
        <w:spacing w:after="80" w:line="276" w:lineRule="auto"/>
      </w:pPr>
      <w:r>
        <w:rPr>
          <w:rFonts w:ascii="Times New Roman" w:hAnsi="Times New Roman"/>
          <w:b/>
          <w:i w:val="0"/>
          <w:color w:val="282828"/>
          <w:sz w:val="24"/>
        </w:rPr>
        <w:t>2. Bài học kinh nghiệm:</w:t>
      </w:r>
    </w:p>
    <w:p>
      <w:pPr>
        <w:spacing w:after="80" w:line="276" w:lineRule="auto"/>
      </w:pPr>
      <w:r>
        <w:rPr>
          <w:rFonts w:ascii="Times New Roman" w:hAnsi="Times New Roman"/>
          <w:b w:val="0"/>
          <w:i w:val="0"/>
          <w:color w:val="282828"/>
          <w:sz w:val="24"/>
        </w:rPr>
        <w:t>- Nắm bắt được ưu điểm cú pháp ngắn gọn, linh hoạt của Python so với các ngôn ngữ biên dịch truyền thống như C/C++ hay Java trong việc xử lý chuỗi và cấu trúc dữ liệu.</w:t>
      </w:r>
    </w:p>
    <w:p>
      <w:pPr>
        <w:spacing w:after="80" w:line="276" w:lineRule="auto"/>
      </w:pPr>
      <w:r>
        <w:rPr>
          <w:rFonts w:ascii="Times New Roman" w:hAnsi="Times New Roman"/>
          <w:b w:val="0"/>
          <w:i w:val="0"/>
          <w:color w:val="282828"/>
          <w:sz w:val="24"/>
        </w:rPr>
        <w:t>- Hiểu sâu cơ chế làm việc của Dictionary và List slicing - hai công cụ cực kỳ mạnh mẽ trong phân tích dữ liệu và an toàn thông tin.</w:t>
      </w:r>
    </w:p>
    <w:p>
      <w:pPr>
        <w:spacing w:after="80" w:line="276" w:lineRule="auto"/>
      </w:pPr>
      <w:r>
        <w:rPr>
          <w:rFonts w:ascii="Times New Roman" w:hAnsi="Times New Roman"/>
          <w:b w:val="0"/>
          <w:i w:val="0"/>
          <w:color w:val="282828"/>
          <w:sz w:val="24"/>
        </w:rPr>
        <w:t>- Nắm vững kiến trúc lập trình hướng đối tượng trong Python, biết cách phân tách module và đóng gói dữ liệu giúp chương trình dễ bảo trì, mở rộng cho các bài lab nâng cao tiếp theo.</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