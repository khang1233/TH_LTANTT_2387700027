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005840" cy="1115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tech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11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/>
          <w:b/>
          <w:color w:val="003366"/>
          <w:sz w:val="24"/>
        </w:rPr>
        <w:t>TRƯỜNG ĐẠI HỌC CÔNG NGHỆ TP. HỒ CHÍ MINH (HUTECH)</w:t>
        <w:br/>
        <w:t>KHOA CÔNG NGHỆ THÔNG TIN</w:t>
        <w:br/>
      </w:r>
      <w:r>
        <w:rPr>
          <w:rFonts w:ascii="Times New Roman" w:hAnsi="Times New Roman"/>
          <w:b/>
          <w:color w:val="B43214"/>
          <w:sz w:val="24"/>
        </w:rPr>
        <w:t>Môn học: Thực hành Lập trình An toàn thông tin</w:t>
        <w:br/>
      </w:r>
    </w:p>
    <w:p>
      <w:pPr>
        <w:spacing w:after="160"/>
        <w:jc w:val="center"/>
      </w:pPr>
      <w:r>
        <w:rPr>
          <w:color w:val="B4B4B4"/>
        </w:rPr>
        <w:t>-----------------------------------------------------------------------------------------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5F8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 xml:space="preserve">Họ và Tên: </w:t>
            </w:r>
            <w:r>
              <w:rPr>
                <w:rFonts w:ascii="Times New Roman" w:hAnsi="Times New Roman"/>
              </w:rPr>
              <w:t>Trần Minh Khang</w:t>
            </w:r>
          </w:p>
        </w:tc>
        <w:tc>
          <w:tcPr>
            <w:tcW w:type="dxa" w:w="4896"/>
            <w:shd w:fill="F5F8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 xml:space="preserve">MSSV: </w:t>
            </w:r>
            <w:r>
              <w:rPr>
                <w:rFonts w:ascii="Times New Roman" w:hAnsi="Times New Roman"/>
              </w:rPr>
              <w:t>2387700027</w:t>
            </w:r>
          </w:p>
        </w:tc>
      </w:tr>
      <w:tr>
        <w:tc>
          <w:tcPr>
            <w:tcW w:type="dxa" w:w="4896"/>
            <w:shd w:fill="F5F8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 xml:space="preserve">Lớp: </w:t>
            </w:r>
            <w:r>
              <w:rPr>
                <w:rFonts w:ascii="Times New Roman" w:hAnsi="Times New Roman"/>
              </w:rPr>
              <w:t>23DATA1 / ATTT</w:t>
            </w:r>
          </w:p>
        </w:tc>
        <w:tc>
          <w:tcPr>
            <w:tcW w:type="dxa" w:w="4896"/>
            <w:shd w:fill="F5F8F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</w:rPr>
              <w:t xml:space="preserve">GitHub: </w:t>
            </w:r>
            <w:r>
              <w:rPr>
                <w:rFonts w:ascii="Times New Roman" w:hAnsi="Times New Roman"/>
              </w:rPr>
              <w:t>khang1233/TH_LTANTT_2387700027</w:t>
            </w:r>
          </w:p>
        </w:tc>
      </w:tr>
    </w:tbl>
    <w:p>
      <w:pPr>
        <w:spacing w:before="280" w:after="240"/>
        <w:jc w:val="center"/>
      </w:pPr>
      <w:r>
        <w:rPr>
          <w:rFonts w:ascii="Times New Roman" w:hAnsi="Times New Roman"/>
          <w:b/>
          <w:color w:val="003366"/>
          <w:sz w:val="28"/>
        </w:rPr>
        <w:t>BÁO CÁO THỰC HÀNH</w:t>
        <w:br/>
        <w:t>BÀI 1: LẬP TRÌNH CƠ BẢN VỚI NGÔN NGỮ PYTHON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7"/>
        </w:rPr>
        <w:t>1.1 CÀI ĐẶT MÔI TRƯỜNG &amp; CHƯƠNG TRÌNH ĐẦU TIÊN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1: Kết quả chạy chương trình hello.py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print("Hello, World!")</w:t>
              <w:br/>
              <w:t>print("My name is Tran Minh Khang")</w:t>
              <w:br/>
              <w:t>print("HUTECH University")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_he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7"/>
        </w:rPr>
        <w:t>1.2 LẬP TRÌNH PYTHON CƠ BẢN (ex02)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2: ex02_01.py - Nhập họ tên, tuổi và in lời chào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ten = input("Nhap ten cua ban: ")</w:t>
              <w:br/>
              <w:t>tuoi = input("Nhap tuoi cua ban: ")</w:t>
              <w:br/>
              <w:t>print("Chao mung,", ten, "! Ban", tuoi, "tuoi.")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2_ex02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3: ex02_02.py - Tính diện tích hình tròn (Pi = 3.14)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ban_kinh = float(input("Nhap ban kinh cua hinh tron: "))</w:t>
              <w:br/>
              <w:t>dien_tich = 3.14 * (ban_kinh ** 2)</w:t>
              <w:br/>
              <w:t>print("Dien tich cua hinh tron la:", dien_tich)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3_ex02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4: ex02_03.py - Kiểm tra số chẵn / số lẻ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so = int(input("Nhap mot so nguyen: "))</w:t>
              <w:br/>
              <w:t>if so % 2 == 0:</w:t>
              <w:br/>
              <w:t xml:space="preserve">    print(so, "la so chan.")</w:t>
              <w:br/>
              <w:t>else:</w:t>
              <w:br/>
              <w:t xml:space="preserve">    print(so, "khong phai la so chan.")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370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4_ex02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3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5: ex02_04.py - Tìm số chia hết cho 7 không chia hết cho 5 trong đoạn [2000, 3200]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j = []</w:t>
              <w:br/>
              <w:t>for i in range(2000, 3201):</w:t>
              <w:br/>
              <w:t xml:space="preserve">    if (i % 7 == 0) and (i % 5 != 0):</w:t>
              <w:br/>
              <w:t xml:space="preserve">        j.append(str(i))</w:t>
              <w:br/>
              <w:t>print(','.join(j))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77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5_ex02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7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6: ex02_05.py - Tính tiền lương thực nhận của nhân viên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so_gio_lam = float(input("Nhap so gio lam moi tuan: "))</w:t>
              <w:br/>
              <w:t>luong_gio = float(input("Nhap thu lao tren moi gio lam tieu chuan: "))</w:t>
              <w:br/>
              <w:t>gio_tieu_chuan = 44</w:t>
              <w:br/>
              <w:t>gio_vuot_chuan = max(0, so_gio_lam - gio_tieu_chuan)</w:t>
              <w:br/>
              <w:t>thuc_linh = gio_tieu_chuan * luong_gio + gio_vuot_chuan * luong_gio * 1.5</w:t>
              <w:br/>
              <w:t>print(f"So tien thuc linh cua nhan vien: {thuc_linh}")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6_ex02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7: ex02_06.py - Tạo mảng 2 chiều X x Y với giá trị phần tử i * j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input_str = input("Nhap X, Y: ")</w:t>
              <w:br/>
              <w:t>dimensions = [int(x) for x in input_str.split(',')]</w:t>
              <w:br/>
              <w:t>rowNum = dimensions[0]</w:t>
              <w:br/>
              <w:t>colNum = dimensions[1]</w:t>
              <w:br/>
              <w:t>multilist = [[0 for col in range(colNum)] for row in range(rowNum)]</w:t>
              <w:br/>
              <w:t>for row in range(rowNum):</w:t>
              <w:br/>
              <w:t xml:space="preserve">    for col in range(colNum):</w:t>
              <w:br/>
              <w:t xml:space="preserve">        multilist[row][col] = row * col</w:t>
              <w:br/>
              <w:t>print(multilist)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7_ex02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8: ex02_07.py - Chuyển đổi các dòng văn bản thành chữ in hoa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print("Nhap cac dong van ban (Nhap 'done' de ket thuc):")</w:t>
              <w:br/>
              <w:t>lines = []</w:t>
              <w:br/>
              <w:t>while True:</w:t>
              <w:br/>
              <w:t xml:space="preserve">    line = input()</w:t>
              <w:br/>
              <w:t xml:space="preserve">    if line.lower() == 'done':</w:t>
              <w:br/>
              <w:t xml:space="preserve">        break</w:t>
              <w:br/>
              <w:t xml:space="preserve">    lines.append(line)</w:t>
              <w:br/>
              <w:br/>
              <w:t>print("\nCac dong da nhap sau khi chuyen thanh chu in hoa:")</w:t>
              <w:br/>
              <w:t>for line in lines:</w:t>
              <w:br/>
              <w:t xml:space="preserve">    print(line.upper())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20407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8_ex02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40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9: ex02_08.py - Lọc các số nhị phân 4 chữ số chia hết cho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def chia_het_cho_5(so_nhi_phan):</w:t>
              <w:br/>
              <w:t xml:space="preserve">    so_thap_phan = int(so_nhi_phan, 2)</w:t>
              <w:br/>
              <w:t xml:space="preserve">    return so_thap_phan % 5 == 0</w:t>
              <w:br/>
              <w:br/>
              <w:t>chuoi_so_nhi_phan = input("Nhap chuoi so nhi phan (phan tach boi dau phay): ")</w:t>
              <w:br/>
              <w:t>so_nhi_phan_list = chuoi_so_nhi_phan.split(',')</w:t>
              <w:br/>
              <w:t>so_chia_het_cho_5 = [so for so in so_nhi_phan_list if chia_het_cho_5(so)]</w:t>
              <w:br/>
              <w:br/>
              <w:t>if len(so_chia_het_cho_5) &gt; 0:</w:t>
              <w:br/>
              <w:t xml:space="preserve">    ket_qua = ','.join(so_chia_het_cho_5)</w:t>
              <w:br/>
              <w:t xml:space="preserve">    print("Cac so nhi phan chia het cho 5 la:", ket_qua)</w:t>
              <w:br/>
              <w:t>else:</w:t>
              <w:br/>
              <w:t xml:space="preserve">    print("Khong co so nhi phan nao chia het cho 5 trong chuoi da nhap.")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9_ex02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10: ex02_09.py - Hàm kiểm tra số nguyên tố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def kiem_tra_so_nguyen_to(n):</w:t>
              <w:br/>
              <w:t xml:space="preserve">    if n &lt;= 1:</w:t>
              <w:br/>
              <w:t xml:space="preserve">        return False</w:t>
              <w:br/>
              <w:t xml:space="preserve">    for i in range(2, int(n ** 0.5) + 1):</w:t>
              <w:br/>
              <w:t xml:space="preserve">        if n % i == 0:</w:t>
              <w:br/>
              <w:t xml:space="preserve">            return False</w:t>
              <w:br/>
              <w:t xml:space="preserve">    return True</w:t>
              <w:br/>
              <w:br/>
              <w:t>number = int(input("Nhap vao so can kiem tra: "))</w:t>
              <w:br/>
              <w:t>if kiem_tra_so_nguyen_to(number):</w:t>
              <w:br/>
              <w:t xml:space="preserve">    print(number, "la so nguyen to.")</w:t>
              <w:br/>
              <w:t>else:</w:t>
              <w:br/>
              <w:t xml:space="preserve">    print(number, "khong phai la so nguyen to.")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370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0_ex02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3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11: ex02_10.py - Hàm đảo ngược chuỗi ký tự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def dao_nguoc_chuoi(chuoi):</w:t>
              <w:br/>
              <w:t xml:space="preserve">    return chuoi[::-1]</w:t>
              <w:br/>
              <w:br/>
              <w:t>input_string = input("Moi nhap chuoi can dao nguoc: ")</w:t>
              <w:br/>
              <w:t>print("Chuoi dao nguoc la:", dao_nguoc_chuoi(input_string))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1_ex02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7"/>
        </w:rPr>
        <w:t>1.3 CẤU TRÚC DỮ LIỆU LIST, TUPLE, DICTIONARY (ex03)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12: ex03_01.py - Tính tổng các số chẵn trong 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def tinh_tong_so_chan(lst):</w:t>
              <w:br/>
              <w:t xml:space="preserve">    tong = 0</w:t>
              <w:br/>
              <w:t xml:space="preserve">    for num in lst:</w:t>
              <w:br/>
              <w:t xml:space="preserve">        if num % 2 == 0:</w:t>
              <w:br/>
              <w:t xml:space="preserve">            tong += num</w:t>
              <w:br/>
              <w:t xml:space="preserve">    return tong</w:t>
              <w:br/>
              <w:br/>
              <w:t>input_list = input("Nhap danh sach cac so, cach nhau bang dau phay: ")</w:t>
              <w:br/>
              <w:t>numbers = list(map(int, input_list.split(',')))</w:t>
              <w:br/>
              <w:t>tong_chan = tinh_tong_so_chan(numbers)</w:t>
              <w:br/>
              <w:t>print("Tong cac so chan trong List la:", tong_chan)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2_ex03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13: ex03_02.py - Đảo ngược vị trí các phần tử trong 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def dao_nguoc_list(lst):</w:t>
              <w:br/>
              <w:t xml:space="preserve">    return lst[::-1]</w:t>
              <w:br/>
              <w:br/>
              <w:t>input_list = input("Nhap danh sach cac so, cach nhau bang dau phay: ")</w:t>
              <w:br/>
              <w:t>numbers = list(map(int, input_list.split(',')))</w:t>
              <w:br/>
              <w:t>list_dao_nguoc = dao_nguoc_list(numbers)</w:t>
              <w:br/>
              <w:t>print("List sau khi dao nguoc:", list_dao_nguoc)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3_ex03_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14: ex03_03.py - Tạo một Tuple từ một List nhập vào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def tao_tuple_tu_list(lst):</w:t>
              <w:br/>
              <w:t xml:space="preserve">    return tuple(lst)</w:t>
              <w:br/>
              <w:br/>
              <w:t>input_list = input("Nhap danh sach cac so, cach nhau bang dau phay: ")</w:t>
              <w:br/>
              <w:t>numbers = list(map(int, input_list.split(',')))</w:t>
              <w:br/>
              <w:t>my_tuple = tao_tuple_tu_list(numbers)</w:t>
              <w:br/>
              <w:t>print("List: ", numbers)</w:t>
              <w:br/>
              <w:t>print("Tuple tu List:", my_tuple)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4_ex03_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15: ex03_04.py - Truy cập phần tử đầu tiên và cuối cùng trong Tuple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def truy_cap_phan_tu(tuple_data):</w:t>
              <w:br/>
              <w:t xml:space="preserve">    first_element = tuple_data[0]</w:t>
              <w:br/>
              <w:t xml:space="preserve">    last_element = tuple_data[-1]</w:t>
              <w:br/>
              <w:t xml:space="preserve">    return first_element, last_element</w:t>
              <w:br/>
              <w:br/>
              <w:t>input_tuple = eval(input("Nhap tuple, vi du (1, 2, 3): "))</w:t>
              <w:br/>
              <w:t>first, last = truy_cap_phan_tu(input_tuple)</w:t>
              <w:br/>
              <w:t>print("Phan tu dau tien:", first)</w:t>
              <w:br/>
              <w:t>print("Phan tu cuoi cung:", last)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5_ex03_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16: ex03_05.py - Đếm số lần xuất hiện của từ vào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def dem_so_lan_xuat_hien(lst):</w:t>
              <w:br/>
              <w:t xml:space="preserve">    count_dict = {}</w:t>
              <w:br/>
              <w:t xml:space="preserve">    for item in lst:</w:t>
              <w:br/>
              <w:t xml:space="preserve">        if item in count_dict:</w:t>
              <w:br/>
              <w:t xml:space="preserve">            count_dict[item] += 1</w:t>
              <w:br/>
              <w:t xml:space="preserve">        else:</w:t>
              <w:br/>
              <w:t xml:space="preserve">            count_dict[item] = 1</w:t>
              <w:br/>
              <w:t xml:space="preserve">    return count_dict</w:t>
              <w:br/>
              <w:br/>
              <w:t>input_string = input("Nhap danh sach cac tu, cach nhau bang dau cach: ")</w:t>
              <w:br/>
              <w:t>word_list = input_string.split()</w:t>
              <w:br/>
              <w:t>so_lan_xuat_hien = dem_so_lan_xuat_hien(word_list)</w:t>
              <w:br/>
              <w:t>print("So lan xuat hien cua cac phan tu:", so_lan_xuat_hien)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6_ex03_0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17: ex03_06.py - Xóa phần tử khỏi Dictionary theo khóa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def xoa_phan_tu(dictionary, key):</w:t>
              <w:br/>
              <w:t xml:space="preserve">    if key in dictionary:</w:t>
              <w:br/>
              <w:t xml:space="preserve">        del dictionary[key]</w:t>
              <w:br/>
              <w:t xml:space="preserve">        return True</w:t>
              <w:br/>
              <w:t xml:space="preserve">    else:</w:t>
              <w:br/>
              <w:t xml:space="preserve">        return False</w:t>
              <w:br/>
              <w:br/>
              <w:t>my_dict = {'a': 1, 'b': 2, 'c': 3, 'd': 4}</w:t>
              <w:br/>
              <w:t>key_to_delete = 'b'</w:t>
              <w:br/>
              <w:t>result = xoa_phan_tu(my_dict, key_to_delete)</w:t>
              <w:br/>
              <w:t>if result:</w:t>
              <w:br/>
              <w:t xml:space="preserve">    print("Phan tu da duoc xoa tu Dictionary:", my_dict)</w:t>
              <w:br/>
              <w:t>else:</w:t>
              <w:br/>
              <w:t xml:space="preserve">    print("Khong tim thay phan tu can xoa trong Dictionary.")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7740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7_ex03_0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7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7"/>
        </w:rPr>
        <w:t>1.4 LẬP TRÌNH HƯỚNG ĐỐI TƯỢNG TRONG PYTHON (OOP - ex04)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05B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</w:rPr>
              <w:t>Phân loại Học lực</w:t>
            </w:r>
          </w:p>
        </w:tc>
        <w:tc>
          <w:tcPr>
            <w:tcW w:type="dxa" w:w="3264"/>
            <w:shd w:fill="005B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</w:rPr>
              <w:t>Thang điểm Trung bình (hệ 10)</w:t>
            </w:r>
          </w:p>
        </w:tc>
        <w:tc>
          <w:tcPr>
            <w:tcW w:type="dxa" w:w="3264"/>
            <w:shd w:fill="005B9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  <w:b/>
                <w:color w:val="FFFFFF"/>
              </w:rPr>
              <w:t>Quy tắc logic</w:t>
            </w:r>
          </w:p>
        </w:tc>
      </w:tr>
      <w:tr>
        <w:tc>
          <w:tcPr>
            <w:tcW w:type="dxa" w:w="3264"/>
            <w:shd w:fill="F5F8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</w:rPr>
              <w:t>Loại Giỏi</w:t>
            </w:r>
          </w:p>
        </w:tc>
        <w:tc>
          <w:tcPr>
            <w:tcW w:type="dxa" w:w="3264"/>
            <w:shd w:fill="F5F8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</w:rPr>
              <w:t>Từ 8.0 trở lên</w:t>
            </w:r>
          </w:p>
        </w:tc>
        <w:tc>
          <w:tcPr>
            <w:tcW w:type="dxa" w:w="3264"/>
            <w:shd w:fill="F5F8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</w:rPr>
              <w:t>diemTB &gt;= 8.0</w:t>
            </w:r>
          </w:p>
        </w:tc>
      </w:tr>
      <w:tr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</w:rPr>
              <w:t>Loại Khá</w:t>
            </w:r>
          </w:p>
        </w:tc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</w:rPr>
              <w:t>Từ 6.5 đến dưới 8.0</w:t>
            </w:r>
          </w:p>
        </w:tc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</w:rPr>
              <w:t>6.5 &lt;= diemTB &lt; 8.0</w:t>
            </w:r>
          </w:p>
        </w:tc>
      </w:tr>
      <w:tr>
        <w:tc>
          <w:tcPr>
            <w:tcW w:type="dxa" w:w="3264"/>
            <w:shd w:fill="F5F8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</w:rPr>
              <w:t>Loại Trung bình</w:t>
            </w:r>
          </w:p>
        </w:tc>
        <w:tc>
          <w:tcPr>
            <w:tcW w:type="dxa" w:w="3264"/>
            <w:shd w:fill="F5F8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</w:rPr>
              <w:t>Từ 5.0 đến dưới 6.5</w:t>
            </w:r>
          </w:p>
        </w:tc>
        <w:tc>
          <w:tcPr>
            <w:tcW w:type="dxa" w:w="3264"/>
            <w:shd w:fill="F5F8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</w:rPr>
              <w:t>5.0 &lt;= diemTB &lt; 6.5</w:t>
            </w:r>
          </w:p>
        </w:tc>
      </w:tr>
      <w:tr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</w:rPr>
              <w:t>Loại Yếu</w:t>
            </w:r>
          </w:p>
        </w:tc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</w:rPr>
              <w:t>Dưới 5.0</w:t>
            </w:r>
          </w:p>
        </w:tc>
        <w:tc>
          <w:tcPr>
            <w:tcW w:type="dxa" w:w="326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imes New Roman" w:hAnsi="Times New Roman"/>
              </w:rPr>
              <w:t>diemTB &lt; 5.0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Mã nguồn SinhVien.py: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class SinhVien:</w:t>
              <w:br/>
              <w:t xml:space="preserve">    def __init__(self, id, name, sex, major, diemTB):</w:t>
              <w:br/>
              <w:t xml:space="preserve">        self._id = id</w:t>
              <w:br/>
              <w:t xml:space="preserve">        self._name = name</w:t>
              <w:br/>
              <w:t xml:space="preserve">        self._sex = sex</w:t>
              <w:br/>
              <w:t xml:space="preserve">        self._major = major</w:t>
              <w:br/>
              <w:t xml:space="preserve">        self._diemTB = diemTB</w:t>
              <w:br/>
              <w:t xml:space="preserve">        self._hocLuc = ""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Mã nguồn QuanLySinhVien.py: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from SinhVien import SinhVien</w:t>
              <w:br/>
              <w:br/>
              <w:t>class QuanLySinhVien:</w:t>
              <w:br/>
              <w:t xml:space="preserve">    listSinhVien = []</w:t>
              <w:br/>
              <w:br/>
              <w:t xml:space="preserve">    def __init__(self):</w:t>
              <w:br/>
              <w:t xml:space="preserve">        self.listSinhVien = []</w:t>
              <w:br/>
              <w:br/>
              <w:t xml:space="preserve">    def generateID(self):</w:t>
              <w:br/>
              <w:t xml:space="preserve">        maxId = 1</w:t>
              <w:br/>
              <w:t xml:space="preserve">        if len(self.listSinhVien) &gt; 0:</w:t>
              <w:br/>
              <w:t xml:space="preserve">            maxId = self.listSinhVien[0]._id</w:t>
              <w:br/>
              <w:t xml:space="preserve">            for sv in self.listSinhVien:</w:t>
              <w:br/>
              <w:t xml:space="preserve">                if maxId &lt; sv._id:</w:t>
              <w:br/>
              <w:t xml:space="preserve">                    maxId = sv._id</w:t>
              <w:br/>
              <w:t xml:space="preserve">            maxId = maxId + 1</w:t>
              <w:br/>
              <w:t xml:space="preserve">        return maxId</w:t>
              <w:br/>
              <w:br/>
              <w:t xml:space="preserve">    def soLuongSinhVien(self):</w:t>
              <w:br/>
              <w:t xml:space="preserve">        return len(self.listSinhVien)</w:t>
              <w:br/>
              <w:br/>
              <w:t xml:space="preserve">    def nhapSinhVien(self):</w:t>
              <w:br/>
              <w:t xml:space="preserve">        svId = self.generateID()</w:t>
              <w:br/>
              <w:t xml:space="preserve">        name = input("Nhap ten sinh vien: ")</w:t>
              <w:br/>
              <w:t xml:space="preserve">        sex = input("Nhap gioi tinh sinh vien: ")</w:t>
              <w:br/>
              <w:t xml:space="preserve">        major = input("Nhap chuyen nganh cua sinh vien: ")</w:t>
              <w:br/>
              <w:t xml:space="preserve">        diemTB = float(input("Nhap diem cua sinh vien: "))</w:t>
              <w:br/>
              <w:t xml:space="preserve">        sv = SinhVien(svId, name, sex, major, diemTB)</w:t>
              <w:br/>
              <w:t xml:space="preserve">        self.xepLoaiHocLuc(sv)</w:t>
              <w:br/>
              <w:t xml:space="preserve">        self.listSinhVien.append(sv)</w:t>
              <w:br/>
              <w:br/>
              <w:t xml:space="preserve">    def updateSinhVien(self, ID):</w:t>
              <w:br/>
              <w:t xml:space="preserve">        sv = self.findById(ID)</w:t>
              <w:br/>
              <w:t xml:space="preserve">        if sv is not None:</w:t>
              <w:br/>
              <w:t xml:space="preserve">            sv._name = input("Nhap ten sinh vien: ")</w:t>
              <w:br/>
              <w:t xml:space="preserve">            sv._sex = input("Nhap gioi tinh sinh vien: ")</w:t>
              <w:br/>
              <w:t xml:space="preserve">            sv._major = input("Nhap chuyen nganh cua sinh vien: ")</w:t>
              <w:br/>
              <w:t xml:space="preserve">            sv._diemTB = float(input("Nhap diem cua sinh vien: "))</w:t>
              <w:br/>
              <w:t xml:space="preserve">            self.xepLoaiHocLuc(sv)</w:t>
              <w:br/>
              <w:t xml:space="preserve">        else:</w:t>
              <w:br/>
              <w:t xml:space="preserve">            print("Sinh vien co ID = {} khong ton tai.".format(ID))</w:t>
              <w:br/>
              <w:br/>
              <w:t xml:space="preserve">    def sortByID(self):</w:t>
              <w:br/>
              <w:t xml:space="preserve">        self.listSinhVien.sort(key=lambda x: x._id)</w:t>
              <w:br/>
              <w:br/>
              <w:t xml:space="preserve">    def sortByName(self):</w:t>
              <w:br/>
              <w:t xml:space="preserve">        self.listSinhVien.sort(key=lambda x: x._name)</w:t>
              <w:br/>
              <w:br/>
              <w:t xml:space="preserve">    def sortByDiemTB(self):</w:t>
              <w:br/>
              <w:t xml:space="preserve">        self.listSinhVien.sort(key=lambda x: x._diemTB)</w:t>
              <w:br/>
              <w:br/>
              <w:t xml:space="preserve">    def sortByChuyenNganh(self):</w:t>
              <w:br/>
              <w:t xml:space="preserve">        self.listSinhVien.sort(key=lambda x: x._major)</w:t>
              <w:br/>
              <w:br/>
              <w:t xml:space="preserve">    def findById(self, ID):</w:t>
              <w:br/>
              <w:t xml:space="preserve">        for sv in self.listSinhVien:</w:t>
              <w:br/>
              <w:t xml:space="preserve">            if sv._id == ID:</w:t>
              <w:br/>
              <w:t xml:space="preserve">                return sv</w:t>
              <w:br/>
              <w:t xml:space="preserve">        return None</w:t>
              <w:br/>
              <w:br/>
              <w:t xml:space="preserve">    def findByName(self, keyword):</w:t>
              <w:br/>
              <w:t xml:space="preserve">        return [sv for sv in self.listSinhVien if keyword.upper() in sv._name.upper()]</w:t>
              <w:br/>
              <w:br/>
              <w:t xml:space="preserve">    def deleteById(self, ID):</w:t>
              <w:br/>
              <w:t xml:space="preserve">        sv = self.findById(ID)</w:t>
              <w:br/>
              <w:t xml:space="preserve">        if sv is not None:</w:t>
              <w:br/>
              <w:t xml:space="preserve">            self.listSinhVien.remove(sv)</w:t>
              <w:br/>
              <w:t xml:space="preserve">            return True</w:t>
              <w:br/>
              <w:t xml:space="preserve">        return False</w:t>
              <w:br/>
              <w:br/>
              <w:t xml:space="preserve">    def xepLoaiHocLuc(self, sv: SinhVien):</w:t>
              <w:br/>
              <w:t xml:space="preserve">        if sv._diemTB &gt;= 8:</w:t>
              <w:br/>
              <w:t xml:space="preserve">            sv._hocLuc = "Gioi"</w:t>
              <w:br/>
              <w:t xml:space="preserve">        elif sv._diemTB &gt;= 6.5:</w:t>
              <w:br/>
              <w:t xml:space="preserve">            sv._hocLuc = "Kha"</w:t>
              <w:br/>
              <w:t xml:space="preserve">        elif sv._diemTB &gt;= 5:</w:t>
              <w:br/>
              <w:t xml:space="preserve">            sv._hocLuc = "Trung binh"</w:t>
              <w:br/>
              <w:t xml:space="preserve">        else:</w:t>
              <w:br/>
              <w:t xml:space="preserve">            sv._hocLuc = "Yeu"</w:t>
              <w:br/>
              <w:br/>
              <w:t xml:space="preserve">    def showSinhVien(self, listSV):</w:t>
              <w:br/>
              <w:t xml:space="preserve">        print("{:&lt;8} {:&lt;18} {:&lt;8} {:&lt;8} {:&lt;8} {:&lt;8}".format("ID", "Name", "Sex", "Major", "Diem TB", "Hoc Luc"))</w:t>
              <w:br/>
              <w:t xml:space="preserve">        if listSV is not None and len(listSV) &gt; 0:</w:t>
              <w:br/>
              <w:t xml:space="preserve">            for sv in listSV:</w:t>
              <w:br/>
              <w:t xml:space="preserve">                print("{:&lt;8} {:&lt;18} {:&lt;8} {:&lt;8} {:&lt;8} {:&lt;8}".format(</w:t>
              <w:br/>
              <w:t xml:space="preserve">                    sv._id, sv._name, sv._sex, sv._major, sv._diemTB, sv._hocLuc))</w:t>
              <w:br/>
              <w:t xml:space="preserve">        print("\n")</w:t>
              <w:br/>
              <w:br/>
              <w:t xml:space="preserve">    def getListSinhVien(self):</w:t>
              <w:br/>
              <w:t xml:space="preserve">        return self.listSinhVien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Mã nguồn Main.py (Menu điều khiển):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from QuanLySinhVien import QuanLySinhVien</w:t>
              <w:br/>
              <w:br/>
              <w:t>qlsv = QuanLySinhVien()</w:t>
              <w:br/>
              <w:t>while True:</w:t>
              <w:br/>
              <w:t xml:space="preserve">    print("\nCHUONG TRINH QUAN LY SINH VIEN")</w:t>
              <w:br/>
              <w:t xml:space="preserve">    print("*************************MENU**************************")</w:t>
              <w:br/>
              <w:t xml:space="preserve">    print("**  1. Them sinh vien.                               **")</w:t>
              <w:br/>
              <w:t xml:space="preserve">    print("**  2. Cap nhat thong tin sinh vien boi ID.          **")</w:t>
              <w:br/>
              <w:t xml:space="preserve">    print("**  3. Xoa sinh vien boi ID.                         **")</w:t>
              <w:br/>
              <w:t xml:space="preserve">    print("**  4. Tim kiem sinh vien theo ten.                  **")</w:t>
              <w:br/>
              <w:t xml:space="preserve">    print("**  5. Sap xep sinh vien theo diem trung binh.       **")</w:t>
              <w:br/>
              <w:t xml:space="preserve">    print("**  6. Sap xep sinh vien theo ten chuyen nganh.      **")</w:t>
              <w:br/>
              <w:t xml:space="preserve">    print("**  7. Hien thi danh sach sinh vien.                 **")</w:t>
              <w:br/>
              <w:t xml:space="preserve">    print("**  0. Thoat                                         **")</w:t>
              <w:br/>
              <w:t xml:space="preserve">    print("*******************************************************")</w:t>
              <w:br/>
              <w:t xml:space="preserve">    key = int(input("Nhap tuy chon: "))</w:t>
              <w:br/>
              <w:t xml:space="preserve">    # ... xu ly cac chuc nang 1-7 va 0 thoat ...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18: Kết quả thực thi Main.py (Thêm sinh viên và hiển thị bảng)</w:t>
      </w: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443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8_ex04_ma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3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7"/>
        </w:rPr>
        <w:t>1.5 ĐỒNG BỘ MÃ NGUỒN LÊN GITHUB REPOSITORY</w:t>
      </w:r>
    </w:p>
    <w:p>
      <w:pPr>
        <w:keepNext/>
        <w:spacing w:before="160" w:after="60"/>
      </w:pPr>
      <w:r>
        <w:rPr>
          <w:rFonts w:ascii="Times New Roman" w:hAnsi="Times New Roman"/>
          <w:b/>
          <w:color w:val="144682"/>
          <w:sz w:val="24"/>
        </w:rPr>
        <w:t>Hình 19: Trạng thái Git Status và Push lên GitHub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9"/>
              </w:rPr>
              <w:t>git init</w:t>
              <w:br/>
              <w:t>git branch -M main</w:t>
              <w:br/>
              <w:t>git remote add origin https://github.com/khang1233/TH_LTANTT_2387700027.git</w:t>
              <w:br/>
              <w:t>git add .</w:t>
              <w:br/>
              <w:t>git commit -m "Hoan thanh toan bo Lab 01"</w:t>
              <w:br/>
              <w:t>git push -u origin main</w:t>
            </w:r>
          </w:p>
        </w:tc>
      </w:tr>
    </w:tbl>
    <w:p>
      <w:pPr>
        <w:spacing w:after="40"/>
      </w:pPr>
    </w:p>
    <w:p>
      <w:pPr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592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9_git_pus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92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