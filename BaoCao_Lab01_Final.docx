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14400" cy="1013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tech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24"/>
        </w:rPr>
        <w:t>TRƯỜNG ĐẠI HỌC CÔNG NGHỆ TP. HỒ CHÍ MINH (HUTECH)</w:t>
        <w:br/>
        <w:t>KHOA CÔNG NGHỆ THÔNG TIN</w:t>
        <w:br/>
      </w:r>
      <w:r>
        <w:rPr>
          <w:rFonts w:ascii="Times New Roman" w:hAnsi="Times New Roman"/>
          <w:b/>
          <w:color w:val="000000"/>
          <w:sz w:val="24"/>
        </w:rPr>
        <w:t>Môn học: Thực hành Lập trình An toàn thông tin</w:t>
        <w:br/>
      </w:r>
    </w:p>
    <w:p>
      <w:pPr>
        <w:spacing w:after="120"/>
        <w:jc w:val="center"/>
      </w:pPr>
      <w:r>
        <w:rPr>
          <w:rFonts w:ascii="Times New Roman" w:hAnsi="Times New Roman"/>
          <w:color w:val="000000"/>
          <w:sz w:val="22"/>
        </w:rPr>
        <w:t>Họ và Tên: Trần Minh Khang   -   MSSV: 2387700027   -   Lớp: 23DATA1 / ATTT</w:t>
        <w:br/>
        <w:t>GitHub: https://github.com/khang1233/TH_LTANTT_2387700027</w:t>
      </w:r>
    </w:p>
    <w:p>
      <w:pPr>
        <w:spacing w:before="160" w:after="280"/>
        <w:jc w:val="center"/>
      </w:pPr>
      <w:r>
        <w:rPr>
          <w:rFonts w:ascii="Times New Roman" w:hAnsi="Times New Roman"/>
          <w:b/>
          <w:color w:val="000000"/>
          <w:sz w:val="26"/>
        </w:rPr>
        <w:t>BÁO CÁO THỰC HÀNH - BÀI 1: LẬP TRÌNH CƠ BẢN VỚI NGÔN NGỮ PYTHON</w:t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1: Kết quả chạy chương trình hello.py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2: ex02_01.py - Nhập họ tên và tuổi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2_ex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3: ex02_02.py - Tính diện tích hình tròn (Pi = 3.14)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3_ex02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4: ex02_03.py - Kiểm tra số chẵn / số lẻ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4_ex02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5: ex02_04.py - Tìm số chia hết cho 7 không chia hết cho 5 trong đoạn [2000, 3200]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77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5_ex02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7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6: ex02_05.py - Tính tiền lương thực nhận của nhân viên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6_ex02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7: ex02_06.py - Tạo mảng 2 chiều X x Y với giá trị phần tử i * j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7_ex02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8: ex02_07.py - Chuyển đổi các dòng văn bản thành chữ in hoa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20407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8_ex02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40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9: ex02_08.py - Lọc các số nhị phân 4 chữ số chia hết cho 5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9_ex02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10: ex02_09.py - Hàm kiểm tra số nguyên tố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370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0_ex02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3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11: ex02_10.py - Hàm đảo ngược chuỗi ký tự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1_ex02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12: ex03_01.py - Tính tổng các số chẵn trong List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2_ex03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13: ex03_02.py - Đảo ngược vị trí các phần tử trong List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3_ex03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14: ex03_03.py - Tạo một Tuple từ một List nhập vào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4_ex03_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15: ex03_04.py - Truy cập phần tử đầu tiên và cuối cùng trong Tuple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0555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5_ex03_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16: ex03_05.py - Đếm số lần xuất hiện của từ vào Dictionary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9147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6_ex03_0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17: ex03_06.py - Xóa phần tử khỏi Dictionary theo khóa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7740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7_ex03_0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4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18: Main.py - Kết quả thực thi ứng dụng Quản lý Sinh viên OOP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443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8_ex04_ma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3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</w:pPr>
      <w:r>
        <w:rPr>
          <w:rFonts w:ascii="Times New Roman" w:hAnsi="Times New Roman"/>
          <w:b/>
          <w:color w:val="000000"/>
          <w:sz w:val="22"/>
        </w:rPr>
        <w:t>Hình 19: Trạng thái Git Status và Push lên GitHub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92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19_git_pus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92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